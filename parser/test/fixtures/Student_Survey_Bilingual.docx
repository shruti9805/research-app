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BF9AB" w14:textId="77777777" w:rsidR="00C75956" w:rsidRPr="00C75956" w:rsidRDefault="00C75956" w:rsidP="00C75956">
      <w:pPr>
        <w:rPr>
          <w:b/>
          <w:bCs/>
          <w:lang w:val="en-IN"/>
        </w:rPr>
      </w:pPr>
      <w:r w:rsidRPr="00C75956">
        <w:rPr>
          <w:b/>
          <w:bCs/>
          <w:lang w:val="en-IN"/>
        </w:rPr>
        <w:t>Student Questionnaire</w:t>
      </w:r>
    </w:p>
    <w:p w14:paraId="3A15E2BF" w14:textId="77777777" w:rsidR="00C75956" w:rsidRPr="00C75956" w:rsidRDefault="00C75956" w:rsidP="00C75956">
      <w:pPr>
        <w:rPr>
          <w:lang w:val="en-IN"/>
        </w:rPr>
      </w:pPr>
      <w:r w:rsidRPr="00C75956">
        <w:rPr>
          <w:b/>
          <w:bCs/>
          <w:lang w:val="en-IN"/>
        </w:rPr>
        <w:t xml:space="preserve">Parent/ Guardian Consent Form | </w:t>
      </w:r>
      <w:r w:rsidRPr="00C75956">
        <w:rPr>
          <w:b/>
          <w:bCs/>
          <w:cs/>
          <w:lang w:bidi="hi-IN"/>
        </w:rPr>
        <w:t>माता-पिता/अभिभावक सहमति पत्र</w:t>
      </w:r>
    </w:p>
    <w:p w14:paraId="74A89A1E" w14:textId="77777777" w:rsidR="00C75956" w:rsidRPr="00C75956" w:rsidRDefault="00C75956" w:rsidP="00C75956">
      <w:pPr>
        <w:rPr>
          <w:lang w:val="en-IN"/>
        </w:rPr>
      </w:pPr>
      <w:r w:rsidRPr="00C75956">
        <w:rPr>
          <w:b/>
          <w:bCs/>
          <w:lang w:val="en-IN"/>
        </w:rPr>
        <w:t xml:space="preserve">Research Study Participation | </w:t>
      </w:r>
      <w:r w:rsidRPr="00C75956">
        <w:rPr>
          <w:b/>
          <w:bCs/>
          <w:cs/>
          <w:lang w:bidi="hi-IN"/>
        </w:rPr>
        <w:t>अनुसंधान अध्ययन भागीदारी</w:t>
      </w:r>
    </w:p>
    <w:p w14:paraId="032D5DD9" w14:textId="77777777" w:rsidR="00C75956" w:rsidRPr="00C75956" w:rsidRDefault="00C75956" w:rsidP="00C75956">
      <w:pPr>
        <w:rPr>
          <w:lang w:val="en-IN"/>
        </w:rPr>
      </w:pPr>
      <w:r w:rsidRPr="00C75956">
        <w:rPr>
          <w:b/>
          <w:bCs/>
          <w:lang w:val="en-IN"/>
        </w:rPr>
        <w:t xml:space="preserve">Dear Parent/Guardian, | </w:t>
      </w:r>
      <w:r w:rsidRPr="00C75956">
        <w:rPr>
          <w:b/>
          <w:bCs/>
          <w:cs/>
          <w:lang w:bidi="hi-IN"/>
        </w:rPr>
        <w:t>प्रिय माता-पिता/अभिभावक</w:t>
      </w:r>
      <w:r w:rsidRPr="00C75956">
        <w:rPr>
          <w:b/>
          <w:bCs/>
          <w:lang w:val="en-IN"/>
        </w:rPr>
        <w:t>,</w:t>
      </w:r>
    </w:p>
    <w:p w14:paraId="7E760580" w14:textId="77777777" w:rsidR="00C75956" w:rsidRPr="00C75956" w:rsidRDefault="00C75956" w:rsidP="00C75956">
      <w:pPr>
        <w:rPr>
          <w:lang w:val="en-IN"/>
        </w:rPr>
      </w:pPr>
      <w:r w:rsidRPr="00C75956">
        <w:rPr>
          <w:lang w:val="en-IN"/>
        </w:rPr>
        <w:t xml:space="preserve">Your child is invited to participate in a PhD research study that examines how digital technology, school environment, and quality of education are connected in schools. The findings of this study may help improve educational policy and school practices. </w:t>
      </w:r>
      <w:r w:rsidRPr="00C75956">
        <w:rPr>
          <w:cs/>
          <w:lang w:bidi="hi-IN"/>
        </w:rPr>
        <w:t>आपके बच्चे को एक पीएचडी शोध अध्ययन में भाग लेने के लिए आमंत्रित किया गया है जो यह जांचता है कि स्कूलों में डिजिटल तकनीक</w:t>
      </w:r>
      <w:r w:rsidRPr="00C75956">
        <w:rPr>
          <w:lang w:val="en-IN"/>
        </w:rPr>
        <w:t xml:space="preserve">, </w:t>
      </w:r>
      <w:r w:rsidRPr="00C75956">
        <w:rPr>
          <w:cs/>
          <w:lang w:bidi="hi-IN"/>
        </w:rPr>
        <w:t>स्कूल का माहौल और शिक्षा की गुणवत्ता कैसे जुड़े हुए हैं। इस अध्ययन के निष्कर्ष शैक्षिक नीति और स्कूल प्रथाओं को बेहतर बनाने में मदद कर सकते हैं।</w:t>
      </w:r>
      <w:r w:rsidRPr="00C75956">
        <w:rPr>
          <w:lang w:val="en-IN"/>
        </w:rPr>
        <w:t xml:space="preserve"> </w:t>
      </w:r>
    </w:p>
    <w:p w14:paraId="10BDFE22" w14:textId="77777777" w:rsidR="00C75956" w:rsidRPr="00C75956" w:rsidRDefault="00C75956" w:rsidP="00C75956">
      <w:pPr>
        <w:numPr>
          <w:ilvl w:val="0"/>
          <w:numId w:val="10"/>
        </w:numPr>
        <w:rPr>
          <w:lang w:val="en-IN"/>
        </w:rPr>
      </w:pPr>
      <w:r w:rsidRPr="00C75956">
        <w:rPr>
          <w:b/>
          <w:bCs/>
          <w:lang w:val="en-IN"/>
        </w:rPr>
        <w:t>Participation Details (</w:t>
      </w:r>
      <w:r w:rsidRPr="00C75956">
        <w:rPr>
          <w:b/>
          <w:bCs/>
          <w:cs/>
          <w:lang w:bidi="hi-IN"/>
        </w:rPr>
        <w:t>भागीदारी विवरण):</w:t>
      </w:r>
      <w:r w:rsidRPr="00C75956">
        <w:rPr>
          <w:lang w:val="en-IN"/>
        </w:rPr>
        <w:t xml:space="preserve"> Your child will be asked to complete a questionnaire consisting of three parts. The questionnaire will take approximately 30–35 minutes to complete. (</w:t>
      </w:r>
      <w:r w:rsidRPr="00C75956">
        <w:rPr>
          <w:cs/>
          <w:lang w:bidi="hi-IN"/>
        </w:rPr>
        <w:t xml:space="preserve">आपके बच्चे को तीन भागों वाली एक प्रश्नावली पूरी करने के लिए कहा जाएगा। प्रश्नावली को पूरा करने में लगभग </w:t>
      </w:r>
      <w:r w:rsidRPr="00C75956">
        <w:rPr>
          <w:lang w:val="en-IN"/>
        </w:rPr>
        <w:t xml:space="preserve">30-35 </w:t>
      </w:r>
      <w:r w:rsidRPr="00C75956">
        <w:rPr>
          <w:cs/>
          <w:lang w:bidi="hi-IN"/>
        </w:rPr>
        <w:t>मिनट लगेंगे।)</w:t>
      </w:r>
      <w:r w:rsidRPr="00C75956">
        <w:rPr>
          <w:lang w:val="en-IN"/>
        </w:rPr>
        <w:t xml:space="preserve"> </w:t>
      </w:r>
    </w:p>
    <w:p w14:paraId="63CB27DB" w14:textId="77777777" w:rsidR="00C75956" w:rsidRPr="00C75956" w:rsidRDefault="00C75956" w:rsidP="00C75956">
      <w:pPr>
        <w:rPr>
          <w:lang w:val="en-IN"/>
        </w:rPr>
      </w:pPr>
      <w:r w:rsidRPr="00C75956">
        <w:rPr>
          <w:b/>
          <w:bCs/>
          <w:lang w:val="en-IN"/>
        </w:rPr>
        <w:t xml:space="preserve">Important Information | </w:t>
      </w:r>
      <w:r w:rsidRPr="00C75956">
        <w:rPr>
          <w:b/>
          <w:bCs/>
          <w:cs/>
          <w:lang w:bidi="hi-IN"/>
        </w:rPr>
        <w:t>महत्वपूर्ण जानकारी</w:t>
      </w:r>
    </w:p>
    <w:p w14:paraId="03C4DDAB" w14:textId="77777777" w:rsidR="00C75956" w:rsidRPr="00C75956" w:rsidRDefault="00C75956" w:rsidP="00C75956">
      <w:pPr>
        <w:numPr>
          <w:ilvl w:val="0"/>
          <w:numId w:val="11"/>
        </w:numPr>
        <w:rPr>
          <w:lang w:val="en-IN"/>
        </w:rPr>
      </w:pPr>
      <w:r w:rsidRPr="00C75956">
        <w:rPr>
          <w:lang w:val="en-IN"/>
        </w:rPr>
        <w:t>Participation is entirely voluntary. You and your child have the right to decline participation or withdraw at any stage without giving a reason and without any negative consequence. (</w:t>
      </w:r>
      <w:r w:rsidRPr="00C75956">
        <w:rPr>
          <w:cs/>
          <w:lang w:bidi="hi-IN"/>
        </w:rPr>
        <w:t>भागीदारी पूरी तरह से स्वैच्छिक है। आपको और आपके बच्चे को बिना कोई कारण बताए और बिना किसी नकारात्मक परिणाम के किसी भी स्तर पर भागीदारी से इनकार करने या वापस लेने का अधिकार है।)</w:t>
      </w:r>
      <w:r w:rsidRPr="00C75956">
        <w:rPr>
          <w:lang w:val="en-IN"/>
        </w:rPr>
        <w:t xml:space="preserve"> </w:t>
      </w:r>
    </w:p>
    <w:p w14:paraId="3278AC2F" w14:textId="77777777" w:rsidR="00C75956" w:rsidRPr="00C75956" w:rsidRDefault="00C75956" w:rsidP="00C75956">
      <w:pPr>
        <w:numPr>
          <w:ilvl w:val="0"/>
          <w:numId w:val="11"/>
        </w:numPr>
        <w:rPr>
          <w:lang w:val="en-IN"/>
        </w:rPr>
      </w:pPr>
      <w:r w:rsidRPr="00C75956">
        <w:rPr>
          <w:lang w:val="en-IN"/>
        </w:rPr>
        <w:t>All responses will be kept strictly confidential. Your child’s name will not appear in any research report, publication, or presentation. (</w:t>
      </w:r>
      <w:r w:rsidRPr="00C75956">
        <w:rPr>
          <w:cs/>
          <w:lang w:bidi="hi-IN"/>
        </w:rPr>
        <w:t>सभी प्रतिक्रियाओं को पूरी तरह से गोपनीय रखा जाएगा। आपके बच्चे का नाम किसी भी शोध रिपोर्ट</w:t>
      </w:r>
      <w:r w:rsidRPr="00C75956">
        <w:rPr>
          <w:lang w:val="en-IN"/>
        </w:rPr>
        <w:t xml:space="preserve">, </w:t>
      </w:r>
      <w:r w:rsidRPr="00C75956">
        <w:rPr>
          <w:cs/>
          <w:lang w:bidi="hi-IN"/>
        </w:rPr>
        <w:t>प्रकाशन या प्रस्तुति में नहीं आएगा।)</w:t>
      </w:r>
      <w:r w:rsidRPr="00C75956">
        <w:rPr>
          <w:lang w:val="en-IN"/>
        </w:rPr>
        <w:t xml:space="preserve"> </w:t>
      </w:r>
    </w:p>
    <w:p w14:paraId="5A72505A" w14:textId="77777777" w:rsidR="00C75956" w:rsidRPr="00C75956" w:rsidRDefault="00C75956" w:rsidP="00C75956">
      <w:pPr>
        <w:numPr>
          <w:ilvl w:val="0"/>
          <w:numId w:val="11"/>
        </w:numPr>
        <w:rPr>
          <w:lang w:val="en-IN"/>
        </w:rPr>
      </w:pPr>
      <w:r w:rsidRPr="00C75956">
        <w:rPr>
          <w:lang w:val="en-IN"/>
        </w:rPr>
        <w:t>The information collected will be used only for academic research purposes. (</w:t>
      </w:r>
      <w:r w:rsidRPr="00C75956">
        <w:rPr>
          <w:cs/>
          <w:lang w:bidi="hi-IN"/>
        </w:rPr>
        <w:t>एकत्र की गई जानकारी का उपयोग केवल अकादमिक शोध उद्देश्यों के लिए किया जाएगा।)</w:t>
      </w:r>
      <w:r w:rsidRPr="00C75956">
        <w:rPr>
          <w:lang w:val="en-IN"/>
        </w:rPr>
        <w:t xml:space="preserve"> </w:t>
      </w:r>
    </w:p>
    <w:p w14:paraId="6E817F42" w14:textId="77777777" w:rsidR="00C75956" w:rsidRPr="00C75956" w:rsidRDefault="00C75956" w:rsidP="00361758">
      <w:pPr>
        <w:numPr>
          <w:ilvl w:val="0"/>
          <w:numId w:val="11"/>
        </w:numPr>
        <w:spacing w:line="240" w:lineRule="auto"/>
        <w:rPr>
          <w:lang w:val="en-IN"/>
        </w:rPr>
      </w:pPr>
      <w:r w:rsidRPr="00C75956">
        <w:rPr>
          <w:lang w:val="en-IN"/>
        </w:rPr>
        <w:lastRenderedPageBreak/>
        <w:t>Anonymised and aggregated findings may be published in academic journals and shared with educational policymakers. (</w:t>
      </w:r>
      <w:r w:rsidRPr="00C75956">
        <w:rPr>
          <w:cs/>
          <w:lang w:bidi="hi-IN"/>
        </w:rPr>
        <w:t>गुमनाम और एकत्रित निष्कर्ष अकादमिक पत्रिकाओं में प्रकाशित किए जा सकते हैं और शैक्षिक नीति निर्माताओं के साथ साझा किए जा सकते हैं।)</w:t>
      </w:r>
      <w:r w:rsidRPr="00C75956">
        <w:rPr>
          <w:lang w:val="en-IN"/>
        </w:rPr>
        <w:t xml:space="preserve"> </w:t>
      </w:r>
    </w:p>
    <w:p w14:paraId="78FBFCC3" w14:textId="77777777" w:rsidR="00C75956" w:rsidRPr="00C75956" w:rsidRDefault="00C75956" w:rsidP="00361758">
      <w:pPr>
        <w:spacing w:line="240" w:lineRule="auto"/>
        <w:rPr>
          <w:lang w:val="en-IN"/>
        </w:rPr>
      </w:pPr>
      <w:r w:rsidRPr="00C75956">
        <w:rPr>
          <w:lang w:val="en-IN"/>
        </w:rPr>
        <w:t>If you have any questions regarding the study, you may contact the researcher at: (</w:t>
      </w:r>
      <w:r w:rsidRPr="00C75956">
        <w:rPr>
          <w:cs/>
          <w:lang w:bidi="hi-IN"/>
        </w:rPr>
        <w:t>यदि अध्ययन के संबंध में आपके कोई प्रश्न हैं</w:t>
      </w:r>
      <w:r w:rsidRPr="00C75956">
        <w:rPr>
          <w:lang w:val="en-IN"/>
        </w:rPr>
        <w:t xml:space="preserve">, </w:t>
      </w:r>
      <w:r w:rsidRPr="00C75956">
        <w:rPr>
          <w:cs/>
          <w:lang w:bidi="hi-IN"/>
        </w:rPr>
        <w:t>तो आप शोधकर्ता से संपर्क कर सकते हैं:)</w:t>
      </w:r>
      <w:r w:rsidRPr="00C75956">
        <w:rPr>
          <w:lang w:val="en-IN"/>
        </w:rPr>
        <w:t xml:space="preserve"> </w:t>
      </w:r>
    </w:p>
    <w:p w14:paraId="761CB35B" w14:textId="77777777" w:rsidR="00C75956" w:rsidRPr="00C75956" w:rsidRDefault="00C75956" w:rsidP="00361758">
      <w:pPr>
        <w:numPr>
          <w:ilvl w:val="0"/>
          <w:numId w:val="12"/>
        </w:numPr>
        <w:spacing w:line="240" w:lineRule="auto"/>
        <w:rPr>
          <w:lang w:val="en-IN"/>
        </w:rPr>
      </w:pPr>
      <w:r w:rsidRPr="00C75956">
        <w:rPr>
          <w:b/>
          <w:bCs/>
          <w:lang w:val="en-IN"/>
        </w:rPr>
        <w:t>Researcher Name (</w:t>
      </w:r>
      <w:r w:rsidRPr="00C75956">
        <w:rPr>
          <w:b/>
          <w:bCs/>
          <w:cs/>
          <w:lang w:bidi="hi-IN"/>
        </w:rPr>
        <w:t>शोधकर्ता का नाम):</w:t>
      </w:r>
      <w:r w:rsidRPr="00C75956">
        <w:rPr>
          <w:lang w:val="en-IN"/>
        </w:rPr>
        <w:t xml:space="preserve"> Mridul Rathi </w:t>
      </w:r>
    </w:p>
    <w:p w14:paraId="4619A744" w14:textId="77777777" w:rsidR="00C75956" w:rsidRPr="00C75956" w:rsidRDefault="00C75956" w:rsidP="00361758">
      <w:pPr>
        <w:numPr>
          <w:ilvl w:val="0"/>
          <w:numId w:val="12"/>
        </w:numPr>
        <w:spacing w:line="240" w:lineRule="auto"/>
        <w:rPr>
          <w:lang w:val="en-IN"/>
        </w:rPr>
      </w:pPr>
      <w:r w:rsidRPr="00C75956">
        <w:rPr>
          <w:b/>
          <w:bCs/>
          <w:lang w:val="en-IN"/>
        </w:rPr>
        <w:t>Institution (</w:t>
      </w:r>
      <w:r w:rsidRPr="00C75956">
        <w:rPr>
          <w:b/>
          <w:bCs/>
          <w:cs/>
          <w:lang w:bidi="hi-IN"/>
        </w:rPr>
        <w:t>संस्थान):</w:t>
      </w:r>
      <w:r w:rsidRPr="00C75956">
        <w:rPr>
          <w:lang w:val="en-IN"/>
        </w:rPr>
        <w:t xml:space="preserve"> Birla Institute of Technology and Sciences (BITS), Pilani </w:t>
      </w:r>
    </w:p>
    <w:p w14:paraId="6132A342" w14:textId="77777777" w:rsidR="00C75956" w:rsidRPr="00C75956" w:rsidRDefault="00C75956" w:rsidP="00361758">
      <w:pPr>
        <w:numPr>
          <w:ilvl w:val="0"/>
          <w:numId w:val="12"/>
        </w:numPr>
        <w:spacing w:line="240" w:lineRule="auto"/>
        <w:rPr>
          <w:lang w:val="en-IN"/>
        </w:rPr>
      </w:pPr>
      <w:r w:rsidRPr="00C75956">
        <w:rPr>
          <w:b/>
          <w:bCs/>
          <w:lang w:val="en-IN"/>
        </w:rPr>
        <w:t>Email/Contact (</w:t>
      </w:r>
      <w:r w:rsidRPr="00C75956">
        <w:rPr>
          <w:b/>
          <w:bCs/>
          <w:cs/>
          <w:lang w:bidi="hi-IN"/>
        </w:rPr>
        <w:t>ईमेल/संपर्क):</w:t>
      </w:r>
      <w:r w:rsidRPr="00C75956">
        <w:rPr>
          <w:lang w:val="en-IN"/>
        </w:rPr>
        <w:t xml:space="preserve"> p20240452@pilani.bits-pilani.ac.in </w:t>
      </w:r>
    </w:p>
    <w:p w14:paraId="6EAE06B9" w14:textId="3783CDD8" w:rsidR="00C75956" w:rsidRPr="00C75956" w:rsidRDefault="00361758" w:rsidP="00361758">
      <w:pPr>
        <w:spacing w:line="240" w:lineRule="auto"/>
        <w:rPr>
          <w:lang w:val="en-IN"/>
        </w:rPr>
      </w:pPr>
      <w:r>
        <w:rPr>
          <w:noProof/>
          <w:lang w:val="en-IN"/>
        </w:rPr>
        <mc:AlternateContent>
          <mc:Choice Requires="wps">
            <w:drawing>
              <wp:anchor distT="0" distB="0" distL="114300" distR="114300" simplePos="0" relativeHeight="251658240" behindDoc="0" locked="0" layoutInCell="1" allowOverlap="1" wp14:anchorId="076CB6AF" wp14:editId="296C88CE">
                <wp:simplePos x="0" y="0"/>
                <wp:positionH relativeFrom="column">
                  <wp:posOffset>-145143</wp:posOffset>
                </wp:positionH>
                <wp:positionV relativeFrom="paragraph">
                  <wp:posOffset>391069</wp:posOffset>
                </wp:positionV>
                <wp:extent cx="214993" cy="176893"/>
                <wp:effectExtent l="57150" t="19050" r="71120" b="90170"/>
                <wp:wrapNone/>
                <wp:docPr id="1968673068" name="Rectangle 1"/>
                <wp:cNvGraphicFramePr/>
                <a:graphic xmlns:a="http://schemas.openxmlformats.org/drawingml/2006/main">
                  <a:graphicData uri="http://schemas.microsoft.com/office/word/2010/wordprocessingShape">
                    <wps:wsp>
                      <wps:cNvSpPr/>
                      <wps:spPr>
                        <a:xfrm>
                          <a:off x="0" y="0"/>
                          <a:ext cx="214993" cy="176893"/>
                        </a:xfrm>
                        <a:prstGeom prst="rect">
                          <a:avLst/>
                        </a:prstGeom>
                        <a:noFill/>
                        <a:ln w="19050">
                          <a:solidFill>
                            <a:schemeClr val="bg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84F3C8" id="Rectangle 1" o:spid="_x0000_s1026" style="position:absolute;margin-left:-11.45pt;margin-top:30.8pt;width:16.95pt;height:1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" filled="f" strokecolor="white [3212]" strokeweight="1.5pt">
                <v:shadow on="t" color="black" opacity="22937f" origin=",.5" offset="0,.63889mm"/>
              </v:rect>
            </w:pict>
          </mc:Fallback>
        </mc:AlternateContent>
      </w:r>
      <w:r w:rsidR="00C75956" w:rsidRPr="00C75956">
        <w:rPr>
          <w:b/>
          <w:bCs/>
          <w:lang w:val="en-IN"/>
        </w:rPr>
        <w:t xml:space="preserve">Consent Statement | </w:t>
      </w:r>
      <w:r w:rsidR="00C75956" w:rsidRPr="00C75956">
        <w:rPr>
          <w:b/>
          <w:bCs/>
          <w:cs/>
          <w:lang w:bidi="hi-IN"/>
        </w:rPr>
        <w:t>सहमति विवरण</w:t>
      </w:r>
    </w:p>
    <w:p w14:paraId="7AAF8A8E" w14:textId="1E34B1D1" w:rsidR="00C75956" w:rsidRDefault="00C75956" w:rsidP="00361758">
      <w:pPr>
        <w:spacing w:line="240" w:lineRule="auto"/>
        <w:rPr>
          <w:lang w:val="en-IN"/>
        </w:rPr>
      </w:pPr>
      <w:r>
        <w:rPr>
          <w:lang w:val="en-IN"/>
        </w:rPr>
        <w:t xml:space="preserve">    </w:t>
      </w:r>
      <w:r w:rsidR="00CF0673">
        <w:rPr>
          <w:lang w:val="en-IN"/>
        </w:rPr>
        <w:t xml:space="preserve">  </w:t>
      </w:r>
      <w:r w:rsidRPr="00C75956">
        <w:rPr>
          <w:lang w:val="en-IN"/>
        </w:rPr>
        <w:t xml:space="preserve">I have read and understood the information provided above. I voluntarily agree to allow my child to participate in this research study. </w:t>
      </w:r>
    </w:p>
    <w:p w14:paraId="2544C8B1" w14:textId="32A16B89" w:rsidR="00C75956" w:rsidRPr="00C75956" w:rsidRDefault="00C75956" w:rsidP="00361758">
      <w:pPr>
        <w:spacing w:line="240" w:lineRule="auto"/>
        <w:rPr>
          <w:lang w:val="en-IN"/>
        </w:rPr>
      </w:pPr>
      <w:r>
        <w:rPr>
          <w:lang w:val="en-IN"/>
        </w:rPr>
        <w:t xml:space="preserve"> </w:t>
      </w:r>
      <w:r w:rsidR="00CF0673">
        <w:rPr>
          <w:lang w:val="en-IN"/>
        </w:rPr>
        <w:t xml:space="preserve">  </w:t>
      </w:r>
      <w:r>
        <w:rPr>
          <w:lang w:val="en-IN"/>
        </w:rPr>
        <w:t xml:space="preserve">   </w:t>
      </w:r>
      <w:r w:rsidRPr="00C75956">
        <w:rPr>
          <w:cs/>
          <w:lang w:bidi="hi-IN"/>
        </w:rPr>
        <w:t>मैंने ऊपर दी गई जानकारी को पढ़ और समझ लिया है। मैं स्वेच्छा से अपने बच्चे को इस शोध अध्ययन में भाग लेने की अनुमति देने के लिए सहमत हूँ।</w:t>
      </w:r>
      <w:r w:rsidRPr="00C75956">
        <w:rPr>
          <w:lang w:val="en-IN"/>
        </w:rPr>
        <w:t xml:space="preserve"> </w:t>
      </w:r>
    </w:p>
    <w:p w14:paraId="5AD3EDEA" w14:textId="77777777" w:rsidR="00C75956" w:rsidRPr="00C75956" w:rsidRDefault="00C75956" w:rsidP="00361758">
      <w:pPr>
        <w:spacing w:line="240" w:lineRule="auto"/>
        <w:rPr>
          <w:lang w:val="en-IN"/>
        </w:rPr>
      </w:pPr>
      <w:r w:rsidRPr="00C75956">
        <w:rPr>
          <w:b/>
          <w:bCs/>
          <w:lang w:val="en-IN"/>
        </w:rPr>
        <w:t>Signature of parent (</w:t>
      </w:r>
      <w:r w:rsidRPr="00C75956">
        <w:rPr>
          <w:b/>
          <w:bCs/>
          <w:cs/>
          <w:lang w:bidi="hi-IN"/>
        </w:rPr>
        <w:t>माता-पिता के हस्ताक्षर):</w:t>
      </w:r>
      <w:r w:rsidRPr="00C75956">
        <w:rPr>
          <w:lang w:val="en-IN"/>
        </w:rPr>
        <w:t xml:space="preserve"> ______________ | </w:t>
      </w:r>
      <w:r w:rsidRPr="00C75956">
        <w:rPr>
          <w:b/>
          <w:bCs/>
          <w:lang w:val="en-IN"/>
        </w:rPr>
        <w:t>Date (</w:t>
      </w:r>
      <w:r w:rsidRPr="00C75956">
        <w:rPr>
          <w:b/>
          <w:bCs/>
          <w:cs/>
          <w:lang w:bidi="hi-IN"/>
        </w:rPr>
        <w:t>दिनांक):</w:t>
      </w:r>
      <w:r w:rsidRPr="00C75956">
        <w:rPr>
          <w:lang w:val="en-IN"/>
        </w:rPr>
        <w:t xml:space="preserve"> ______________ | </w:t>
      </w:r>
      <w:r w:rsidRPr="00C75956">
        <w:rPr>
          <w:b/>
          <w:bCs/>
          <w:lang w:val="en-IN"/>
        </w:rPr>
        <w:t>Place (</w:t>
      </w:r>
      <w:r w:rsidRPr="00C75956">
        <w:rPr>
          <w:b/>
          <w:bCs/>
          <w:cs/>
          <w:lang w:bidi="hi-IN"/>
        </w:rPr>
        <w:t>स्थान):</w:t>
      </w:r>
      <w:r w:rsidRPr="00C75956">
        <w:rPr>
          <w:lang w:val="en-IN"/>
        </w:rPr>
        <w:t xml:space="preserve"> ______________ </w:t>
      </w:r>
    </w:p>
    <w:p w14:paraId="0F5B0C04" w14:textId="77777777" w:rsidR="00C75956" w:rsidRPr="00C75956" w:rsidRDefault="00C75956" w:rsidP="00361758">
      <w:pPr>
        <w:spacing w:line="240" w:lineRule="auto"/>
        <w:rPr>
          <w:lang w:val="en-IN"/>
        </w:rPr>
      </w:pPr>
      <w:r w:rsidRPr="00C75956">
        <w:rPr>
          <w:i/>
          <w:iCs/>
          <w:lang w:val="en-IN"/>
        </w:rPr>
        <w:t xml:space="preserve">(For researcher use only | </w:t>
      </w:r>
      <w:r w:rsidRPr="00C75956">
        <w:rPr>
          <w:i/>
          <w:iCs/>
          <w:cs/>
          <w:lang w:bidi="hi-IN"/>
        </w:rPr>
        <w:t xml:space="preserve">केवल शोधकर्ता के उपयोग के लिए: </w:t>
      </w:r>
      <w:r w:rsidRPr="00C75956">
        <w:rPr>
          <w:i/>
          <w:iCs/>
          <w:lang w:val="en-IN"/>
        </w:rPr>
        <w:t>Respondent Number: ______ | School Code: ______)</w:t>
      </w:r>
    </w:p>
    <w:p w14:paraId="7408283B" w14:textId="5C7D24BC" w:rsidR="00724E95" w:rsidRPr="00361758" w:rsidRDefault="00C75956" w:rsidP="00C75956">
      <w:pPr>
        <w:rPr>
          <w:b/>
          <w:bCs/>
          <w:lang w:bidi="hi-IN"/>
        </w:rPr>
      </w:pPr>
      <w:r w:rsidRPr="00C75956">
        <w:rPr>
          <w:b/>
          <w:bCs/>
          <w:lang w:val="en-IN"/>
        </w:rPr>
        <w:t xml:space="preserve">Part A: Demographic Information | </w:t>
      </w:r>
      <w:r w:rsidRPr="00C75956">
        <w:rPr>
          <w:b/>
          <w:bCs/>
          <w:cs/>
          <w:lang w:bidi="hi-IN"/>
        </w:rPr>
        <w:t xml:space="preserve">भाग </w:t>
      </w:r>
      <w:r w:rsidRPr="00C75956">
        <w:rPr>
          <w:b/>
          <w:bCs/>
          <w:lang w:val="en-IN"/>
        </w:rPr>
        <w:t xml:space="preserve">A: </w:t>
      </w:r>
      <w:r w:rsidRPr="00C75956">
        <w:rPr>
          <w:b/>
          <w:bCs/>
          <w:cs/>
          <w:lang w:bidi="hi-IN"/>
        </w:rPr>
        <w:t>जनसांख्यिकीय जानकारी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8"/>
        <w:gridCol w:w="7850"/>
      </w:tblGrid>
      <w:tr w:rsidR="00C75956" w:rsidRPr="00C75956" w14:paraId="55C415F9" w14:textId="77777777" w:rsidTr="00C75956">
        <w:trPr>
          <w:tblCellSpacing w:w="15" w:type="dxa"/>
        </w:trPr>
        <w:tc>
          <w:tcPr>
            <w:tcW w:w="76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A5DB3" w14:textId="77777777" w:rsidR="00C75956" w:rsidRPr="00C75956" w:rsidRDefault="00C75956" w:rsidP="00C75956">
            <w:pPr>
              <w:rPr>
                <w:lang w:val="en-IN"/>
              </w:rPr>
            </w:pPr>
            <w:r w:rsidRPr="00C75956">
              <w:rPr>
                <w:lang w:val="en-IN"/>
              </w:rPr>
              <w:t>Name of school</w:t>
            </w:r>
          </w:p>
        </w:tc>
        <w:tc>
          <w:tcPr>
            <w:tcW w:w="7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98945" w14:textId="77777777" w:rsidR="00C75956" w:rsidRPr="00C75956" w:rsidRDefault="00C75956" w:rsidP="00C75956">
            <w:pPr>
              <w:rPr>
                <w:lang w:val="en-IN"/>
              </w:rPr>
            </w:pPr>
            <w:r w:rsidRPr="00C75956">
              <w:rPr>
                <w:cs/>
                <w:lang w:bidi="hi-IN"/>
              </w:rPr>
              <w:t>स्कूल का नाम</w:t>
            </w:r>
          </w:p>
        </w:tc>
      </w:tr>
      <w:tr w:rsidR="00C75956" w:rsidRPr="00C75956" w14:paraId="1B32C9CF" w14:textId="77777777" w:rsidTr="00C75956">
        <w:trPr>
          <w:tblCellSpacing w:w="15" w:type="dxa"/>
        </w:trPr>
        <w:tc>
          <w:tcPr>
            <w:tcW w:w="76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BDFAD" w14:textId="77777777" w:rsidR="00C75956" w:rsidRPr="00C75956" w:rsidRDefault="00C75956" w:rsidP="00C75956">
            <w:pPr>
              <w:rPr>
                <w:lang w:val="en-IN"/>
              </w:rPr>
            </w:pPr>
            <w:r w:rsidRPr="00C75956">
              <w:rPr>
                <w:lang w:val="en-IN"/>
              </w:rPr>
              <w:t>District/ Block</w:t>
            </w:r>
          </w:p>
        </w:tc>
        <w:tc>
          <w:tcPr>
            <w:tcW w:w="7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0D11B" w14:textId="77777777" w:rsidR="00C75956" w:rsidRPr="00C75956" w:rsidRDefault="00C75956" w:rsidP="00C75956">
            <w:pPr>
              <w:rPr>
                <w:lang w:val="en-IN"/>
              </w:rPr>
            </w:pPr>
            <w:r w:rsidRPr="00C75956">
              <w:rPr>
                <w:cs/>
                <w:lang w:bidi="hi-IN"/>
              </w:rPr>
              <w:t>जिला / ब्लॉक</w:t>
            </w:r>
          </w:p>
        </w:tc>
      </w:tr>
      <w:tr w:rsidR="00C75956" w:rsidRPr="00C75956" w14:paraId="746210EA" w14:textId="77777777" w:rsidTr="00C75956">
        <w:trPr>
          <w:tblCellSpacing w:w="15" w:type="dxa"/>
        </w:trPr>
        <w:tc>
          <w:tcPr>
            <w:tcW w:w="76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4CB3E" w14:textId="77777777" w:rsidR="00C75956" w:rsidRPr="00C75956" w:rsidRDefault="00C75956" w:rsidP="00C75956">
            <w:pPr>
              <w:rPr>
                <w:lang w:val="en-IN"/>
              </w:rPr>
            </w:pPr>
            <w:r w:rsidRPr="00C75956">
              <w:rPr>
                <w:lang w:val="en-IN"/>
              </w:rPr>
              <w:t>Class / Grade of child</w:t>
            </w:r>
          </w:p>
        </w:tc>
        <w:tc>
          <w:tcPr>
            <w:tcW w:w="7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5B01C" w14:textId="77777777" w:rsidR="00C75956" w:rsidRPr="00C75956" w:rsidRDefault="00C75956" w:rsidP="00C75956">
            <w:pPr>
              <w:rPr>
                <w:lang w:val="en-IN"/>
              </w:rPr>
            </w:pPr>
            <w:r w:rsidRPr="00C75956">
              <w:rPr>
                <w:cs/>
                <w:lang w:bidi="hi-IN"/>
              </w:rPr>
              <w:t>बच्चे की कक्षा / ग्रेड</w:t>
            </w:r>
          </w:p>
        </w:tc>
      </w:tr>
      <w:tr w:rsidR="00C75956" w:rsidRPr="00C75956" w14:paraId="1BA0C82E" w14:textId="77777777" w:rsidTr="00361758">
        <w:trPr>
          <w:trHeight w:val="2107"/>
          <w:tblCellSpacing w:w="15" w:type="dxa"/>
        </w:trPr>
        <w:tc>
          <w:tcPr>
            <w:tcW w:w="76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6285B" w14:textId="77777777" w:rsidR="009F6AAF" w:rsidRDefault="00C75956" w:rsidP="00361758">
            <w:pPr>
              <w:spacing w:line="240" w:lineRule="auto"/>
              <w:rPr>
                <w:rFonts w:cstheme="minorHAnsi"/>
                <w:color w:val="222222"/>
                <w:sz w:val="18"/>
                <w:szCs w:val="18"/>
              </w:rPr>
            </w:pPr>
            <w:r w:rsidRPr="00C75956">
              <w:rPr>
                <w:lang w:val="en-IN"/>
              </w:rPr>
              <w:lastRenderedPageBreak/>
              <w:t>School Attendance</w:t>
            </w:r>
            <w:r w:rsidR="00724E95" w:rsidRPr="004E07B2">
              <w:rPr>
                <w:rFonts w:cstheme="minorHAnsi"/>
                <w:color w:val="222222"/>
                <w:sz w:val="18"/>
                <w:szCs w:val="18"/>
              </w:rPr>
              <w:t xml:space="preserve">  </w:t>
            </w:r>
          </w:p>
          <w:p w14:paraId="50E98D63" w14:textId="29D7C785" w:rsidR="00724E95" w:rsidRPr="004E07B2" w:rsidRDefault="009F6AAF" w:rsidP="00361758">
            <w:pPr>
              <w:spacing w:line="240" w:lineRule="auto"/>
              <w:rPr>
                <w:rFonts w:cstheme="minorHAnsi"/>
                <w:color w:val="222222"/>
                <w:sz w:val="18"/>
                <w:szCs w:val="18"/>
              </w:rPr>
            </w:pPr>
            <w:r>
              <w:rPr>
                <w:rFonts w:ascii="Segoe UI Symbol" w:hAnsi="Segoe UI Symbol" w:cstheme="minorHAnsi"/>
                <w:color w:val="222222"/>
                <w:sz w:val="18"/>
                <w:szCs w:val="18"/>
              </w:rPr>
              <w:t xml:space="preserve">  </w:t>
            </w:r>
            <w:r w:rsidR="00724E95" w:rsidRPr="004E07B2">
              <w:rPr>
                <w:rFonts w:ascii="Segoe UI Symbol" w:hAnsi="Segoe UI Symbol" w:cs="Segoe UI Symbol"/>
                <w:color w:val="222222"/>
                <w:sz w:val="18"/>
                <w:szCs w:val="18"/>
              </w:rPr>
              <w:t>☐</w:t>
            </w:r>
            <w:r w:rsidR="00724E95" w:rsidRPr="004E07B2">
              <w:rPr>
                <w:rFonts w:cstheme="minorHAnsi"/>
                <w:color w:val="222222"/>
                <w:sz w:val="18"/>
                <w:szCs w:val="18"/>
              </w:rPr>
              <w:t xml:space="preserve"> </w:t>
            </w:r>
            <w:r w:rsidR="00724E95">
              <w:rPr>
                <w:rFonts w:cstheme="minorHAnsi"/>
                <w:color w:val="222222"/>
                <w:sz w:val="18"/>
                <w:szCs w:val="18"/>
              </w:rPr>
              <w:t xml:space="preserve">Rarely miss school </w:t>
            </w:r>
          </w:p>
          <w:p w14:paraId="2AE1EF8D" w14:textId="77777777" w:rsidR="00724E95" w:rsidRPr="004E07B2" w:rsidRDefault="00724E95" w:rsidP="00361758">
            <w:pPr>
              <w:spacing w:line="240" w:lineRule="auto"/>
              <w:rPr>
                <w:rFonts w:cstheme="minorHAnsi"/>
                <w:color w:val="222222"/>
                <w:sz w:val="18"/>
                <w:szCs w:val="18"/>
              </w:rPr>
            </w:pPr>
            <w:r w:rsidRPr="004E07B2">
              <w:rPr>
                <w:rFonts w:cstheme="minorHAnsi"/>
                <w:color w:val="222222"/>
                <w:sz w:val="18"/>
                <w:szCs w:val="18"/>
              </w:rPr>
              <w:t xml:space="preserve">  </w:t>
            </w:r>
            <w:r w:rsidRPr="004E07B2">
              <w:rPr>
                <w:rFonts w:ascii="Segoe UI Symbol" w:hAnsi="Segoe UI Symbol" w:cs="Segoe UI Symbol"/>
                <w:color w:val="222222"/>
                <w:sz w:val="18"/>
                <w:szCs w:val="18"/>
              </w:rPr>
              <w:t>☐</w:t>
            </w:r>
            <w:r w:rsidRPr="004E07B2">
              <w:rPr>
                <w:rFonts w:cstheme="minorHAnsi"/>
                <w:color w:val="222222"/>
                <w:sz w:val="18"/>
                <w:szCs w:val="18"/>
              </w:rPr>
              <w:t xml:space="preserve"> </w:t>
            </w:r>
            <w:r>
              <w:rPr>
                <w:rFonts w:cstheme="minorHAnsi"/>
                <w:color w:val="222222"/>
                <w:sz w:val="18"/>
                <w:szCs w:val="18"/>
              </w:rPr>
              <w:t>Miss 1 or 2 days in a month</w:t>
            </w:r>
          </w:p>
          <w:p w14:paraId="38AFACDF" w14:textId="77777777" w:rsidR="00724E95" w:rsidRPr="004E07B2" w:rsidRDefault="00724E95" w:rsidP="00361758">
            <w:pPr>
              <w:spacing w:line="240" w:lineRule="auto"/>
              <w:rPr>
                <w:rFonts w:cstheme="minorHAnsi"/>
                <w:color w:val="222222"/>
                <w:sz w:val="18"/>
                <w:szCs w:val="18"/>
              </w:rPr>
            </w:pPr>
            <w:r w:rsidRPr="004E07B2">
              <w:rPr>
                <w:rFonts w:cstheme="minorHAnsi"/>
                <w:color w:val="222222"/>
                <w:sz w:val="18"/>
                <w:szCs w:val="18"/>
              </w:rPr>
              <w:t xml:space="preserve">  </w:t>
            </w:r>
            <w:r w:rsidRPr="004E07B2">
              <w:rPr>
                <w:rFonts w:ascii="Segoe UI Symbol" w:hAnsi="Segoe UI Symbol" w:cs="Segoe UI Symbol"/>
                <w:color w:val="222222"/>
                <w:sz w:val="18"/>
                <w:szCs w:val="18"/>
              </w:rPr>
              <w:t>☐</w:t>
            </w:r>
            <w:r w:rsidRPr="004E07B2">
              <w:rPr>
                <w:rFonts w:cstheme="minorHAnsi"/>
                <w:color w:val="222222"/>
                <w:sz w:val="18"/>
                <w:szCs w:val="18"/>
              </w:rPr>
              <w:t xml:space="preserve"> </w:t>
            </w:r>
            <w:r>
              <w:rPr>
                <w:rFonts w:cstheme="minorHAnsi"/>
                <w:color w:val="222222"/>
                <w:sz w:val="18"/>
                <w:szCs w:val="18"/>
              </w:rPr>
              <w:t>Miss 3 to 5 days in a month</w:t>
            </w:r>
            <w:r w:rsidRPr="004E07B2">
              <w:rPr>
                <w:rFonts w:cstheme="minorHAnsi"/>
                <w:color w:val="222222"/>
                <w:sz w:val="18"/>
                <w:szCs w:val="18"/>
              </w:rPr>
              <w:t xml:space="preserve">  </w:t>
            </w:r>
          </w:p>
          <w:p w14:paraId="712FCCAD" w14:textId="4687A6C7" w:rsidR="00C75956" w:rsidRPr="00C75956" w:rsidRDefault="00724E95" w:rsidP="00361758">
            <w:pPr>
              <w:spacing w:line="240" w:lineRule="auto"/>
              <w:rPr>
                <w:lang w:val="en-IN"/>
              </w:rPr>
            </w:pPr>
            <w:r w:rsidRPr="004E07B2">
              <w:rPr>
                <w:rFonts w:cstheme="minorHAnsi"/>
                <w:color w:val="222222"/>
                <w:sz w:val="18"/>
                <w:szCs w:val="18"/>
              </w:rPr>
              <w:t xml:space="preserve">  </w:t>
            </w:r>
            <w:r w:rsidRPr="004E07B2">
              <w:rPr>
                <w:rFonts w:ascii="Segoe UI Symbol" w:hAnsi="Segoe UI Symbol" w:cs="Segoe UI Symbol"/>
                <w:color w:val="222222"/>
                <w:sz w:val="18"/>
                <w:szCs w:val="18"/>
              </w:rPr>
              <w:t>☐</w:t>
            </w:r>
            <w:r w:rsidRPr="004E07B2">
              <w:rPr>
                <w:rFonts w:cstheme="minorHAnsi"/>
                <w:color w:val="222222"/>
                <w:sz w:val="18"/>
                <w:szCs w:val="18"/>
              </w:rPr>
              <w:t xml:space="preserve"> </w:t>
            </w:r>
            <w:r>
              <w:rPr>
                <w:rFonts w:cstheme="minorHAnsi"/>
                <w:color w:val="222222"/>
                <w:sz w:val="18"/>
                <w:szCs w:val="18"/>
              </w:rPr>
              <w:t>Miss more than 5 days in a month</w:t>
            </w:r>
          </w:p>
        </w:tc>
        <w:tc>
          <w:tcPr>
            <w:tcW w:w="7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D9695" w14:textId="77777777" w:rsidR="009F6AAF" w:rsidRDefault="00C75956" w:rsidP="00361758">
            <w:pPr>
              <w:spacing w:line="240" w:lineRule="auto"/>
              <w:rPr>
                <w:lang w:bidi="hi-IN"/>
              </w:rPr>
            </w:pPr>
            <w:r w:rsidRPr="00C75956">
              <w:rPr>
                <w:cs/>
                <w:lang w:bidi="hi-IN"/>
              </w:rPr>
              <w:t xml:space="preserve">स्कूल में उपस्थिति </w:t>
            </w:r>
          </w:p>
          <w:p w14:paraId="23B8E937" w14:textId="6E28E4C3" w:rsidR="009F6AAF" w:rsidRDefault="00C75956" w:rsidP="00361758">
            <w:pPr>
              <w:spacing w:line="240" w:lineRule="auto"/>
              <w:rPr>
                <w:lang w:bidi="hi-IN"/>
              </w:rPr>
            </w:pPr>
            <w:r w:rsidRPr="00C75956">
              <w:rPr>
                <w:rFonts w:ascii="Segoe UI Symbol" w:hAnsi="Segoe UI Symbol" w:cs="Segoe UI Symbol" w:hint="cs"/>
                <w:cs/>
                <w:lang w:bidi="hi-IN"/>
              </w:rPr>
              <w:t>☐</w:t>
            </w:r>
            <w:r w:rsidRPr="00C75956">
              <w:rPr>
                <w:cs/>
                <w:lang w:bidi="hi-IN"/>
              </w:rPr>
              <w:t xml:space="preserve"> </w:t>
            </w:r>
            <w:r w:rsidRPr="00C75956">
              <w:rPr>
                <w:rFonts w:ascii="Mangal" w:hAnsi="Mangal" w:cs="Mangal" w:hint="cs"/>
                <w:cs/>
                <w:lang w:bidi="hi-IN"/>
              </w:rPr>
              <w:t>शायद</w:t>
            </w:r>
            <w:r w:rsidRPr="00C75956">
              <w:rPr>
                <w:cs/>
                <w:lang w:bidi="hi-IN"/>
              </w:rPr>
              <w:t xml:space="preserve"> </w:t>
            </w:r>
            <w:r w:rsidRPr="00C75956">
              <w:rPr>
                <w:rFonts w:ascii="Mangal" w:hAnsi="Mangal" w:cs="Mangal" w:hint="cs"/>
                <w:cs/>
                <w:lang w:bidi="hi-IN"/>
              </w:rPr>
              <w:t>ही</w:t>
            </w:r>
            <w:r w:rsidRPr="00C75956">
              <w:rPr>
                <w:cs/>
                <w:lang w:bidi="hi-IN"/>
              </w:rPr>
              <w:t xml:space="preserve"> </w:t>
            </w:r>
            <w:r w:rsidRPr="00C75956">
              <w:rPr>
                <w:rFonts w:ascii="Mangal" w:hAnsi="Mangal" w:cs="Mangal" w:hint="cs"/>
                <w:cs/>
                <w:lang w:bidi="hi-IN"/>
              </w:rPr>
              <w:t>कभी</w:t>
            </w:r>
            <w:r w:rsidRPr="00C75956">
              <w:rPr>
                <w:cs/>
                <w:lang w:bidi="hi-IN"/>
              </w:rPr>
              <w:t xml:space="preserve"> </w:t>
            </w:r>
            <w:r w:rsidRPr="00C75956">
              <w:rPr>
                <w:rFonts w:ascii="Mangal" w:hAnsi="Mangal" w:cs="Mangal" w:hint="cs"/>
                <w:cs/>
                <w:lang w:bidi="hi-IN"/>
              </w:rPr>
              <w:t>अनुपस्थित</w:t>
            </w:r>
            <w:r w:rsidRPr="00C75956">
              <w:rPr>
                <w:lang w:val="en-IN"/>
              </w:rPr>
              <w:t xml:space="preserve">, </w:t>
            </w:r>
            <w:r w:rsidRPr="00C75956">
              <w:rPr>
                <w:rFonts w:ascii="Segoe UI Symbol" w:hAnsi="Segoe UI Symbol" w:cs="Segoe UI Symbol"/>
                <w:lang w:val="en-IN"/>
              </w:rPr>
              <w:t>☐</w:t>
            </w:r>
            <w:r w:rsidRPr="00C75956">
              <w:rPr>
                <w:lang w:val="en-IN"/>
              </w:rPr>
              <w:t xml:space="preserve"> </w:t>
            </w:r>
            <w:r w:rsidRPr="00C75956">
              <w:rPr>
                <w:cs/>
                <w:lang w:bidi="hi-IN"/>
              </w:rPr>
              <w:t xml:space="preserve">महीने में </w:t>
            </w:r>
            <w:r w:rsidRPr="00C75956">
              <w:rPr>
                <w:lang w:val="en-IN"/>
              </w:rPr>
              <w:t xml:space="preserve">1-2 </w:t>
            </w:r>
            <w:r w:rsidRPr="00C75956">
              <w:rPr>
                <w:cs/>
                <w:lang w:bidi="hi-IN"/>
              </w:rPr>
              <w:t>दिन</w:t>
            </w:r>
            <w:r w:rsidR="009F6AAF">
              <w:rPr>
                <w:lang w:bidi="hi-IN"/>
              </w:rPr>
              <w:t xml:space="preserve"> </w:t>
            </w:r>
            <w:r w:rsidR="009F6AAF" w:rsidRPr="00C75956">
              <w:rPr>
                <w:rFonts w:ascii="Mangal" w:hAnsi="Mangal" w:cs="Mangal" w:hint="cs"/>
                <w:cs/>
                <w:lang w:bidi="hi-IN"/>
              </w:rPr>
              <w:t>अनुपस्थित</w:t>
            </w:r>
          </w:p>
          <w:p w14:paraId="51CC09CC" w14:textId="75D10139" w:rsidR="00C75956" w:rsidRPr="00C75956" w:rsidRDefault="00C75956" w:rsidP="00361758">
            <w:pPr>
              <w:spacing w:line="240" w:lineRule="auto"/>
              <w:rPr>
                <w:lang w:val="en-IN"/>
              </w:rPr>
            </w:pPr>
            <w:r w:rsidRPr="00C75956">
              <w:rPr>
                <w:lang w:val="en-IN"/>
              </w:rPr>
              <w:t xml:space="preserve">, </w:t>
            </w:r>
            <w:r w:rsidRPr="00C75956">
              <w:rPr>
                <w:rFonts w:ascii="Segoe UI Symbol" w:hAnsi="Segoe UI Symbol" w:cs="Segoe UI Symbol"/>
                <w:lang w:val="en-IN"/>
              </w:rPr>
              <w:t>☐</w:t>
            </w:r>
            <w:r w:rsidRPr="00C75956">
              <w:rPr>
                <w:lang w:val="en-IN"/>
              </w:rPr>
              <w:t xml:space="preserve"> </w:t>
            </w:r>
            <w:r w:rsidRPr="00C75956">
              <w:rPr>
                <w:cs/>
                <w:lang w:bidi="hi-IN"/>
              </w:rPr>
              <w:t xml:space="preserve">महीने में </w:t>
            </w:r>
            <w:r w:rsidRPr="00C75956">
              <w:rPr>
                <w:lang w:val="en-IN"/>
              </w:rPr>
              <w:t xml:space="preserve">3-5 </w:t>
            </w:r>
            <w:r w:rsidRPr="00C75956">
              <w:rPr>
                <w:cs/>
                <w:lang w:bidi="hi-IN"/>
              </w:rPr>
              <w:t>दिन</w:t>
            </w:r>
            <w:r w:rsidR="009F6AAF">
              <w:rPr>
                <w:lang w:bidi="hi-IN"/>
              </w:rPr>
              <w:t xml:space="preserve"> </w:t>
            </w:r>
            <w:r w:rsidR="009F6AAF" w:rsidRPr="00C75956">
              <w:rPr>
                <w:rFonts w:ascii="Mangal" w:hAnsi="Mangal" w:cs="Mangal" w:hint="cs"/>
                <w:cs/>
                <w:lang w:bidi="hi-IN"/>
              </w:rPr>
              <w:t>अनुपस्थित</w:t>
            </w:r>
            <w:r w:rsidRPr="00C75956">
              <w:rPr>
                <w:lang w:val="en-IN"/>
              </w:rPr>
              <w:t xml:space="preserve"> </w:t>
            </w:r>
            <w:r w:rsidRPr="00C75956">
              <w:rPr>
                <w:rFonts w:ascii="Segoe UI Symbol" w:hAnsi="Segoe UI Symbol" w:cs="Segoe UI Symbol"/>
                <w:lang w:val="en-IN"/>
              </w:rPr>
              <w:t>☐</w:t>
            </w:r>
            <w:r w:rsidRPr="00C75956">
              <w:rPr>
                <w:lang w:val="en-IN"/>
              </w:rPr>
              <w:t xml:space="preserve"> </w:t>
            </w:r>
            <w:r w:rsidRPr="00C75956">
              <w:rPr>
                <w:cs/>
                <w:lang w:bidi="hi-IN"/>
              </w:rPr>
              <w:t xml:space="preserve">महीने में </w:t>
            </w:r>
            <w:r w:rsidRPr="00C75956">
              <w:rPr>
                <w:lang w:val="en-IN"/>
              </w:rPr>
              <w:t xml:space="preserve">5 </w:t>
            </w:r>
            <w:r w:rsidRPr="00C75956">
              <w:rPr>
                <w:cs/>
                <w:lang w:bidi="hi-IN"/>
              </w:rPr>
              <w:t>दिन से अधिक</w:t>
            </w:r>
            <w:r w:rsidR="009F6AAF">
              <w:rPr>
                <w:lang w:bidi="hi-IN"/>
              </w:rPr>
              <w:t xml:space="preserve"> </w:t>
            </w:r>
            <w:r w:rsidR="009F6AAF" w:rsidRPr="00C75956">
              <w:rPr>
                <w:rFonts w:ascii="Mangal" w:hAnsi="Mangal" w:cs="Mangal" w:hint="cs"/>
                <w:cs/>
                <w:lang w:bidi="hi-IN"/>
              </w:rPr>
              <w:t>अनुपस्थित</w:t>
            </w:r>
          </w:p>
        </w:tc>
      </w:tr>
      <w:tr w:rsidR="00C75956" w:rsidRPr="00C75956" w14:paraId="2540A735" w14:textId="77777777" w:rsidTr="00361758">
        <w:trPr>
          <w:trHeight w:val="2258"/>
          <w:tblCellSpacing w:w="15" w:type="dxa"/>
        </w:trPr>
        <w:tc>
          <w:tcPr>
            <w:tcW w:w="76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0AC6A" w14:textId="77777777" w:rsidR="00C75956" w:rsidRDefault="00C75956" w:rsidP="00361758">
            <w:pPr>
              <w:spacing w:line="240" w:lineRule="auto"/>
              <w:rPr>
                <w:lang w:val="en-IN"/>
              </w:rPr>
            </w:pPr>
            <w:r w:rsidRPr="00C75956">
              <w:rPr>
                <w:lang w:val="en-IN"/>
              </w:rPr>
              <w:t>Gender</w:t>
            </w:r>
          </w:p>
          <w:p w14:paraId="0AD36130" w14:textId="77777777" w:rsidR="009F6AAF" w:rsidRPr="004E07B2" w:rsidRDefault="009F6AAF" w:rsidP="00361758">
            <w:pPr>
              <w:spacing w:line="240" w:lineRule="auto"/>
              <w:rPr>
                <w:rFonts w:cstheme="minorHAnsi"/>
                <w:b/>
                <w:bCs/>
              </w:rPr>
            </w:pPr>
            <w:r w:rsidRPr="004E07B2">
              <w:rPr>
                <w:rFonts w:ascii="Segoe UI Symbol" w:hAnsi="Segoe UI Symbol" w:cs="Segoe UI Symbol"/>
                <w:b/>
                <w:bCs/>
              </w:rPr>
              <w:t>☐</w:t>
            </w:r>
            <w:r w:rsidRPr="004E07B2">
              <w:rPr>
                <w:rFonts w:cstheme="minorHAnsi"/>
                <w:b/>
                <w:bCs/>
              </w:rPr>
              <w:t xml:space="preserve"> Male  </w:t>
            </w:r>
          </w:p>
          <w:p w14:paraId="6A441985" w14:textId="77777777" w:rsidR="009F6AAF" w:rsidRPr="004E07B2" w:rsidRDefault="009F6AAF" w:rsidP="00361758">
            <w:pPr>
              <w:spacing w:line="240" w:lineRule="auto"/>
              <w:rPr>
                <w:rFonts w:cstheme="minorHAnsi"/>
                <w:b/>
                <w:bCs/>
              </w:rPr>
            </w:pPr>
            <w:r w:rsidRPr="004E07B2">
              <w:rPr>
                <w:rFonts w:ascii="Segoe UI Symbol" w:hAnsi="Segoe UI Symbol" w:cs="Segoe UI Symbol"/>
                <w:b/>
                <w:bCs/>
              </w:rPr>
              <w:t>☐</w:t>
            </w:r>
            <w:r w:rsidRPr="004E07B2">
              <w:rPr>
                <w:rFonts w:cstheme="minorHAnsi"/>
                <w:b/>
                <w:bCs/>
              </w:rPr>
              <w:t xml:space="preserve"> Female </w:t>
            </w:r>
          </w:p>
          <w:p w14:paraId="022C43DD" w14:textId="5193EE2A" w:rsidR="009F6AAF" w:rsidRPr="00C75956" w:rsidRDefault="009F6AAF" w:rsidP="00361758">
            <w:pPr>
              <w:spacing w:line="240" w:lineRule="auto"/>
              <w:rPr>
                <w:lang w:val="en-IN"/>
              </w:rPr>
            </w:pPr>
            <w:r w:rsidRPr="004E07B2">
              <w:rPr>
                <w:rFonts w:ascii="Segoe UI Symbol" w:hAnsi="Segoe UI Symbol" w:cs="Segoe UI Symbol"/>
                <w:b/>
                <w:bCs/>
              </w:rPr>
              <w:t>☐</w:t>
            </w:r>
            <w:r w:rsidRPr="004E07B2">
              <w:rPr>
                <w:rFonts w:cstheme="minorHAnsi"/>
                <w:b/>
                <w:bCs/>
              </w:rPr>
              <w:t xml:space="preserve"> Other </w:t>
            </w:r>
          </w:p>
        </w:tc>
        <w:tc>
          <w:tcPr>
            <w:tcW w:w="7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5ED1F" w14:textId="258666CD" w:rsidR="009F6AAF" w:rsidRDefault="00C75956" w:rsidP="00361758">
            <w:pPr>
              <w:spacing w:line="240" w:lineRule="auto"/>
              <w:rPr>
                <w:lang w:bidi="hi-IN"/>
              </w:rPr>
            </w:pPr>
            <w:r w:rsidRPr="00C75956">
              <w:rPr>
                <w:cs/>
                <w:lang w:bidi="hi-IN"/>
              </w:rPr>
              <w:t xml:space="preserve">लिंग </w:t>
            </w:r>
          </w:p>
          <w:p w14:paraId="3736FF3B" w14:textId="13B91D28" w:rsidR="009F6AAF" w:rsidRDefault="00C75956" w:rsidP="00361758">
            <w:pPr>
              <w:spacing w:line="240" w:lineRule="auto"/>
              <w:rPr>
                <w:lang w:val="en-IN"/>
              </w:rPr>
            </w:pPr>
            <w:r w:rsidRPr="00C75956">
              <w:rPr>
                <w:rFonts w:ascii="Segoe UI Symbol" w:hAnsi="Segoe UI Symbol" w:cs="Segoe UI Symbol" w:hint="cs"/>
                <w:cs/>
                <w:lang w:bidi="hi-IN"/>
              </w:rPr>
              <w:t>☐</w:t>
            </w:r>
            <w:r w:rsidRPr="00C75956">
              <w:rPr>
                <w:cs/>
                <w:lang w:bidi="hi-IN"/>
              </w:rPr>
              <w:t xml:space="preserve"> </w:t>
            </w:r>
            <w:r w:rsidRPr="00C75956">
              <w:rPr>
                <w:rFonts w:ascii="Mangal" w:hAnsi="Mangal" w:cs="Mangal" w:hint="cs"/>
                <w:cs/>
                <w:lang w:bidi="hi-IN"/>
              </w:rPr>
              <w:t>पुरुष</w:t>
            </w:r>
            <w:r w:rsidRPr="00C75956">
              <w:rPr>
                <w:lang w:val="en-IN"/>
              </w:rPr>
              <w:t xml:space="preserve">, </w:t>
            </w:r>
          </w:p>
          <w:p w14:paraId="613F6120" w14:textId="77777777" w:rsidR="009F6AAF" w:rsidRDefault="00C75956" w:rsidP="00361758">
            <w:pPr>
              <w:spacing w:line="240" w:lineRule="auto"/>
              <w:rPr>
                <w:lang w:val="en-IN"/>
              </w:rPr>
            </w:pPr>
            <w:r w:rsidRPr="00C75956">
              <w:rPr>
                <w:rFonts w:ascii="Segoe UI Symbol" w:hAnsi="Segoe UI Symbol" w:cs="Segoe UI Symbol"/>
                <w:lang w:val="en-IN"/>
              </w:rPr>
              <w:t>☐</w:t>
            </w:r>
            <w:r w:rsidRPr="00C75956">
              <w:rPr>
                <w:lang w:val="en-IN"/>
              </w:rPr>
              <w:t xml:space="preserve"> </w:t>
            </w:r>
            <w:r w:rsidRPr="00C75956">
              <w:rPr>
                <w:cs/>
                <w:lang w:bidi="hi-IN"/>
              </w:rPr>
              <w:t>महिला</w:t>
            </w:r>
            <w:r w:rsidRPr="00C75956">
              <w:rPr>
                <w:lang w:val="en-IN"/>
              </w:rPr>
              <w:t xml:space="preserve">, </w:t>
            </w:r>
          </w:p>
          <w:p w14:paraId="77341CC5" w14:textId="577DE4A3" w:rsidR="00C75956" w:rsidRPr="00C75956" w:rsidRDefault="00C75956" w:rsidP="00361758">
            <w:pPr>
              <w:spacing w:line="240" w:lineRule="auto"/>
              <w:rPr>
                <w:lang w:val="en-IN"/>
              </w:rPr>
            </w:pPr>
            <w:r w:rsidRPr="00C75956">
              <w:rPr>
                <w:rFonts w:ascii="Segoe UI Symbol" w:hAnsi="Segoe UI Symbol" w:cs="Segoe UI Symbol"/>
                <w:lang w:val="en-IN"/>
              </w:rPr>
              <w:t>☐</w:t>
            </w:r>
            <w:r w:rsidRPr="00C75956">
              <w:rPr>
                <w:lang w:val="en-IN"/>
              </w:rPr>
              <w:t xml:space="preserve"> </w:t>
            </w:r>
            <w:r w:rsidRPr="00C75956">
              <w:rPr>
                <w:cs/>
                <w:lang w:bidi="hi-IN"/>
              </w:rPr>
              <w:t>अन्य</w:t>
            </w:r>
          </w:p>
        </w:tc>
      </w:tr>
      <w:tr w:rsidR="00C75956" w:rsidRPr="00C75956" w14:paraId="3860D62F" w14:textId="77777777" w:rsidTr="00C75956">
        <w:trPr>
          <w:tblCellSpacing w:w="15" w:type="dxa"/>
        </w:trPr>
        <w:tc>
          <w:tcPr>
            <w:tcW w:w="76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2BA9B" w14:textId="77777777" w:rsidR="00C75956" w:rsidRDefault="00C75956" w:rsidP="00361758">
            <w:pPr>
              <w:spacing w:line="240" w:lineRule="auto"/>
              <w:rPr>
                <w:lang w:val="en-IN"/>
              </w:rPr>
            </w:pPr>
            <w:r w:rsidRPr="00C75956">
              <w:rPr>
                <w:lang w:val="en-IN"/>
              </w:rPr>
              <w:t>Approximate annual family income</w:t>
            </w:r>
          </w:p>
          <w:p w14:paraId="1CC02CA3" w14:textId="1843DAED" w:rsidR="009F6AAF" w:rsidRPr="004E07B2" w:rsidRDefault="009F6AAF" w:rsidP="00361758">
            <w:pPr>
              <w:spacing w:line="240" w:lineRule="auto"/>
              <w:rPr>
                <w:rFonts w:cstheme="minorHAnsi"/>
                <w:color w:val="222222"/>
                <w:sz w:val="18"/>
                <w:szCs w:val="18"/>
              </w:rPr>
            </w:pPr>
            <w:r>
              <w:rPr>
                <w:rFonts w:ascii="Segoe UI Symbol" w:hAnsi="Segoe UI Symbol" w:cs="Segoe UI Symbol"/>
                <w:color w:val="222222"/>
                <w:sz w:val="18"/>
                <w:szCs w:val="18"/>
              </w:rPr>
              <w:t xml:space="preserve">  </w:t>
            </w:r>
            <w:r w:rsidRPr="004E07B2">
              <w:rPr>
                <w:rFonts w:ascii="Segoe UI Symbol" w:hAnsi="Segoe UI Symbol" w:cs="Segoe UI Symbol"/>
                <w:color w:val="222222"/>
                <w:sz w:val="18"/>
                <w:szCs w:val="18"/>
              </w:rPr>
              <w:t>☐</w:t>
            </w:r>
            <w:r w:rsidRPr="004E07B2">
              <w:rPr>
                <w:rFonts w:cstheme="minorHAnsi"/>
                <w:color w:val="222222"/>
                <w:sz w:val="18"/>
                <w:szCs w:val="18"/>
              </w:rPr>
              <w:t xml:space="preserve"> </w:t>
            </w:r>
            <w:r>
              <w:rPr>
                <w:rFonts w:cstheme="minorHAnsi"/>
                <w:color w:val="222222"/>
                <w:sz w:val="18"/>
                <w:szCs w:val="18"/>
              </w:rPr>
              <w:t xml:space="preserve">Below 1 lakh   </w:t>
            </w:r>
            <w:r w:rsidRPr="004E07B2">
              <w:rPr>
                <w:rFonts w:ascii="Segoe UI Symbol" w:hAnsi="Segoe UI Symbol" w:cs="Segoe UI Symbol"/>
                <w:color w:val="222222"/>
                <w:sz w:val="18"/>
                <w:szCs w:val="18"/>
              </w:rPr>
              <w:t>☐</w:t>
            </w:r>
            <w:r w:rsidRPr="004E07B2">
              <w:rPr>
                <w:rFonts w:cstheme="minorHAnsi"/>
                <w:color w:val="222222"/>
                <w:sz w:val="18"/>
                <w:szCs w:val="18"/>
              </w:rPr>
              <w:t xml:space="preserve"> </w:t>
            </w:r>
            <w:r>
              <w:rPr>
                <w:rFonts w:cstheme="minorHAnsi"/>
                <w:color w:val="222222"/>
                <w:sz w:val="18"/>
                <w:szCs w:val="18"/>
              </w:rPr>
              <w:t xml:space="preserve">1-5lakh </w:t>
            </w:r>
          </w:p>
          <w:p w14:paraId="44E75FC3" w14:textId="0D716C28" w:rsidR="009F6AAF" w:rsidRPr="004E07B2" w:rsidRDefault="009F6AAF" w:rsidP="00361758">
            <w:pPr>
              <w:spacing w:line="240" w:lineRule="auto"/>
              <w:rPr>
                <w:rFonts w:cstheme="minorHAnsi"/>
                <w:color w:val="222222"/>
                <w:sz w:val="18"/>
                <w:szCs w:val="18"/>
              </w:rPr>
            </w:pPr>
            <w:r w:rsidRPr="004E07B2">
              <w:rPr>
                <w:rFonts w:cstheme="minorHAnsi"/>
                <w:color w:val="222222"/>
                <w:sz w:val="18"/>
                <w:szCs w:val="18"/>
              </w:rPr>
              <w:t xml:space="preserve">  </w:t>
            </w:r>
            <w:r w:rsidRPr="004E07B2">
              <w:rPr>
                <w:rFonts w:ascii="Segoe UI Symbol" w:hAnsi="Segoe UI Symbol" w:cs="Segoe UI Symbol"/>
                <w:color w:val="222222"/>
                <w:sz w:val="18"/>
                <w:szCs w:val="18"/>
              </w:rPr>
              <w:t>☐</w:t>
            </w:r>
            <w:r w:rsidRPr="004E07B2">
              <w:rPr>
                <w:rFonts w:cstheme="minorHAnsi"/>
                <w:color w:val="222222"/>
                <w:sz w:val="18"/>
                <w:szCs w:val="18"/>
              </w:rPr>
              <w:t xml:space="preserve"> </w:t>
            </w:r>
            <w:r>
              <w:rPr>
                <w:rFonts w:cstheme="minorHAnsi"/>
                <w:color w:val="222222"/>
                <w:sz w:val="18"/>
                <w:szCs w:val="18"/>
              </w:rPr>
              <w:t xml:space="preserve">5-10 </w:t>
            </w:r>
            <w:proofErr w:type="gramStart"/>
            <w:r>
              <w:rPr>
                <w:rFonts w:cstheme="minorHAnsi"/>
                <w:color w:val="222222"/>
                <w:sz w:val="18"/>
                <w:szCs w:val="18"/>
              </w:rPr>
              <w:t>lakh</w:t>
            </w:r>
            <w:r w:rsidRPr="004E07B2">
              <w:rPr>
                <w:rFonts w:cstheme="minorHAnsi"/>
                <w:color w:val="222222"/>
                <w:sz w:val="18"/>
                <w:szCs w:val="18"/>
              </w:rPr>
              <w:t xml:space="preserve">  </w:t>
            </w:r>
            <w:r w:rsidRPr="004E07B2">
              <w:rPr>
                <w:rFonts w:ascii="Segoe UI Symbol" w:hAnsi="Segoe UI Symbol" w:cs="Segoe UI Symbol"/>
                <w:color w:val="222222"/>
                <w:sz w:val="18"/>
                <w:szCs w:val="18"/>
              </w:rPr>
              <w:t>☐</w:t>
            </w:r>
            <w:proofErr w:type="gramEnd"/>
            <w:r w:rsidRPr="004E07B2">
              <w:rPr>
                <w:rFonts w:cstheme="minorHAnsi"/>
                <w:color w:val="222222"/>
                <w:sz w:val="18"/>
                <w:szCs w:val="18"/>
              </w:rPr>
              <w:t xml:space="preserve"> </w:t>
            </w:r>
            <w:r>
              <w:rPr>
                <w:rFonts w:cstheme="minorHAnsi"/>
                <w:color w:val="222222"/>
                <w:sz w:val="18"/>
                <w:szCs w:val="18"/>
              </w:rPr>
              <w:t xml:space="preserve">Above 10 </w:t>
            </w:r>
            <w:proofErr w:type="gramStart"/>
            <w:r>
              <w:rPr>
                <w:rFonts w:cstheme="minorHAnsi"/>
                <w:color w:val="222222"/>
                <w:sz w:val="18"/>
                <w:szCs w:val="18"/>
              </w:rPr>
              <w:t>lakh</w:t>
            </w:r>
            <w:proofErr w:type="gramEnd"/>
            <w:r>
              <w:rPr>
                <w:rFonts w:cstheme="minorHAnsi"/>
                <w:color w:val="222222"/>
                <w:sz w:val="18"/>
                <w:szCs w:val="18"/>
              </w:rPr>
              <w:t xml:space="preserve"> </w:t>
            </w:r>
          </w:p>
          <w:p w14:paraId="3C5B6D8D" w14:textId="7B51923B" w:rsidR="009F6AAF" w:rsidRPr="00C75956" w:rsidRDefault="009F6AAF" w:rsidP="00361758">
            <w:pPr>
              <w:spacing w:line="240" w:lineRule="auto"/>
              <w:rPr>
                <w:lang w:val="en-IN"/>
              </w:rPr>
            </w:pPr>
            <w:r w:rsidRPr="004E07B2">
              <w:rPr>
                <w:rFonts w:cstheme="minorHAnsi"/>
                <w:color w:val="222222"/>
                <w:sz w:val="18"/>
                <w:szCs w:val="18"/>
              </w:rPr>
              <w:t xml:space="preserve">  </w:t>
            </w:r>
          </w:p>
        </w:tc>
        <w:tc>
          <w:tcPr>
            <w:tcW w:w="7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92995" w14:textId="77777777" w:rsidR="009F6AAF" w:rsidRDefault="00C75956" w:rsidP="00361758">
            <w:pPr>
              <w:spacing w:line="240" w:lineRule="auto"/>
              <w:rPr>
                <w:lang w:bidi="hi-IN"/>
              </w:rPr>
            </w:pPr>
            <w:r w:rsidRPr="00C75956">
              <w:rPr>
                <w:cs/>
                <w:lang w:bidi="hi-IN"/>
              </w:rPr>
              <w:t xml:space="preserve">अनुमानित वार्षिक पारिवारिक आय </w:t>
            </w:r>
            <w:r w:rsidR="009F6AAF">
              <w:rPr>
                <w:lang w:bidi="hi-IN"/>
              </w:rPr>
              <w:t xml:space="preserve">: </w:t>
            </w:r>
          </w:p>
          <w:p w14:paraId="7248215E" w14:textId="57EDFA13" w:rsidR="009F6AAF" w:rsidRDefault="00C75956" w:rsidP="00361758">
            <w:pPr>
              <w:spacing w:line="240" w:lineRule="auto"/>
              <w:rPr>
                <w:lang w:val="en-IN"/>
              </w:rPr>
            </w:pPr>
            <w:r w:rsidRPr="00C75956">
              <w:rPr>
                <w:rFonts w:ascii="Segoe UI Symbol" w:hAnsi="Segoe UI Symbol" w:cs="Segoe UI Symbol" w:hint="cs"/>
                <w:cs/>
                <w:lang w:bidi="hi-IN"/>
              </w:rPr>
              <w:t>☐</w:t>
            </w:r>
            <w:r w:rsidRPr="00C75956">
              <w:rPr>
                <w:cs/>
                <w:lang w:bidi="hi-IN"/>
              </w:rPr>
              <w:t xml:space="preserve"> </w:t>
            </w:r>
            <w:r w:rsidRPr="00C75956">
              <w:rPr>
                <w:lang w:val="en-IN"/>
              </w:rPr>
              <w:t xml:space="preserve">1 </w:t>
            </w:r>
            <w:r w:rsidRPr="00C75956">
              <w:rPr>
                <w:cs/>
                <w:lang w:bidi="hi-IN"/>
              </w:rPr>
              <w:t>लाख से कम</w:t>
            </w:r>
            <w:r w:rsidRPr="00C75956">
              <w:rPr>
                <w:lang w:val="en-IN"/>
              </w:rPr>
              <w:t xml:space="preserve">, </w:t>
            </w:r>
            <w:r w:rsidRPr="00C75956">
              <w:rPr>
                <w:rFonts w:ascii="Segoe UI Symbol" w:hAnsi="Segoe UI Symbol" w:cs="Segoe UI Symbol"/>
                <w:lang w:val="en-IN"/>
              </w:rPr>
              <w:t>☐</w:t>
            </w:r>
            <w:r w:rsidRPr="00C75956">
              <w:rPr>
                <w:lang w:val="en-IN"/>
              </w:rPr>
              <w:t xml:space="preserve"> 1-5 </w:t>
            </w:r>
            <w:r w:rsidRPr="00C75956">
              <w:rPr>
                <w:cs/>
                <w:lang w:bidi="hi-IN"/>
              </w:rPr>
              <w:t>लाख</w:t>
            </w:r>
            <w:r w:rsidRPr="00C75956">
              <w:rPr>
                <w:lang w:val="en-IN"/>
              </w:rPr>
              <w:t xml:space="preserve">, </w:t>
            </w:r>
          </w:p>
          <w:p w14:paraId="1A869723" w14:textId="6A86FEE8" w:rsidR="00C75956" w:rsidRPr="00C75956" w:rsidRDefault="009F6AAF" w:rsidP="00361758">
            <w:pPr>
              <w:spacing w:line="240" w:lineRule="auto"/>
              <w:rPr>
                <w:lang w:val="en-IN"/>
              </w:rPr>
            </w:pPr>
            <w:r>
              <w:rPr>
                <w:rFonts w:ascii="Segoe UI Symbol" w:hAnsi="Segoe UI Symbol"/>
                <w:lang w:val="en-IN"/>
              </w:rPr>
              <w:t xml:space="preserve"> </w:t>
            </w:r>
            <w:r w:rsidR="00C75956" w:rsidRPr="00C75956">
              <w:rPr>
                <w:rFonts w:ascii="Segoe UI Symbol" w:hAnsi="Segoe UI Symbol" w:cs="Segoe UI Symbol"/>
                <w:lang w:val="en-IN"/>
              </w:rPr>
              <w:t>☐</w:t>
            </w:r>
            <w:r w:rsidR="00C75956" w:rsidRPr="00C75956">
              <w:rPr>
                <w:lang w:val="en-IN"/>
              </w:rPr>
              <w:t xml:space="preserve"> 5-10 </w:t>
            </w:r>
            <w:r w:rsidR="00C75956" w:rsidRPr="00C75956">
              <w:rPr>
                <w:cs/>
                <w:lang w:bidi="hi-IN"/>
              </w:rPr>
              <w:t>लाख</w:t>
            </w:r>
            <w:r>
              <w:rPr>
                <w:lang w:bidi="hi-IN"/>
              </w:rPr>
              <w:t xml:space="preserve">           </w:t>
            </w:r>
            <w:r w:rsidR="00C75956" w:rsidRPr="00C75956">
              <w:rPr>
                <w:lang w:val="en-IN"/>
              </w:rPr>
              <w:t xml:space="preserve"> </w:t>
            </w:r>
            <w:r w:rsidR="00C75956" w:rsidRPr="00C75956">
              <w:rPr>
                <w:rFonts w:ascii="Segoe UI Symbol" w:hAnsi="Segoe UI Symbol" w:cs="Segoe UI Symbol"/>
                <w:lang w:val="en-IN"/>
              </w:rPr>
              <w:t>☐</w:t>
            </w:r>
            <w:r w:rsidR="00C75956" w:rsidRPr="00C75956">
              <w:rPr>
                <w:lang w:val="en-IN"/>
              </w:rPr>
              <w:t xml:space="preserve"> 10 </w:t>
            </w:r>
            <w:r w:rsidR="00C75956" w:rsidRPr="00C75956">
              <w:rPr>
                <w:cs/>
                <w:lang w:bidi="hi-IN"/>
              </w:rPr>
              <w:t>लाख से अधिक</w:t>
            </w:r>
          </w:p>
        </w:tc>
      </w:tr>
      <w:tr w:rsidR="00C75956" w:rsidRPr="00C75956" w14:paraId="07881DF8" w14:textId="77777777" w:rsidTr="00C75956">
        <w:trPr>
          <w:tblCellSpacing w:w="15" w:type="dxa"/>
        </w:trPr>
        <w:tc>
          <w:tcPr>
            <w:tcW w:w="76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F0C7C" w14:textId="77777777" w:rsidR="00C75956" w:rsidRDefault="00C75956" w:rsidP="00361758">
            <w:pPr>
              <w:spacing w:line="240" w:lineRule="auto"/>
              <w:rPr>
                <w:lang w:val="en-IN"/>
              </w:rPr>
            </w:pPr>
            <w:r w:rsidRPr="00C75956">
              <w:rPr>
                <w:lang w:val="en-IN"/>
              </w:rPr>
              <w:t>Are you involved in any extracurricular activities like music or games?</w:t>
            </w:r>
          </w:p>
          <w:p w14:paraId="1C9D2890" w14:textId="4DBF8FAC" w:rsidR="009F6AAF" w:rsidRPr="004E07B2" w:rsidRDefault="009F6AAF" w:rsidP="00361758">
            <w:pPr>
              <w:spacing w:line="240" w:lineRule="auto"/>
              <w:rPr>
                <w:rFonts w:cstheme="minorHAnsi"/>
                <w:b/>
                <w:bCs/>
              </w:rPr>
            </w:pPr>
            <w:r w:rsidRPr="004E07B2">
              <w:rPr>
                <w:rFonts w:ascii="Segoe UI Symbol" w:hAnsi="Segoe UI Symbol" w:cs="Segoe UI Symbol"/>
                <w:b/>
                <w:bCs/>
              </w:rPr>
              <w:t>☐</w:t>
            </w:r>
            <w:r w:rsidRPr="004E07B2">
              <w:rPr>
                <w:rFonts w:cstheme="minorHAnsi"/>
                <w:b/>
                <w:bCs/>
              </w:rPr>
              <w:t xml:space="preserve"> </w:t>
            </w:r>
            <w:r>
              <w:rPr>
                <w:rFonts w:cstheme="minorHAnsi"/>
                <w:b/>
                <w:bCs/>
              </w:rPr>
              <w:t xml:space="preserve">Yes </w:t>
            </w:r>
            <w:r w:rsidRPr="004E07B2">
              <w:rPr>
                <w:rFonts w:ascii="Segoe UI Symbol" w:hAnsi="Segoe UI Symbol" w:cs="Segoe UI Symbol"/>
                <w:b/>
                <w:bCs/>
              </w:rPr>
              <w:t>☐</w:t>
            </w:r>
            <w:r w:rsidRPr="004E07B2">
              <w:rPr>
                <w:rFonts w:cstheme="minorHAnsi"/>
                <w:b/>
                <w:bCs/>
              </w:rPr>
              <w:t xml:space="preserve"> </w:t>
            </w:r>
            <w:r>
              <w:rPr>
                <w:rFonts w:cstheme="minorHAnsi"/>
                <w:b/>
                <w:bCs/>
              </w:rPr>
              <w:t>No</w:t>
            </w:r>
          </w:p>
          <w:p w14:paraId="760592F3" w14:textId="77777777" w:rsidR="009F6AAF" w:rsidRPr="00C75956" w:rsidRDefault="009F6AAF" w:rsidP="00361758">
            <w:pPr>
              <w:spacing w:line="240" w:lineRule="auto"/>
              <w:rPr>
                <w:lang w:val="en-IN"/>
              </w:rPr>
            </w:pPr>
          </w:p>
        </w:tc>
        <w:tc>
          <w:tcPr>
            <w:tcW w:w="7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3783A" w14:textId="77777777" w:rsidR="00C75956" w:rsidRPr="00C75956" w:rsidRDefault="00C75956" w:rsidP="00361758">
            <w:pPr>
              <w:spacing w:line="240" w:lineRule="auto"/>
              <w:rPr>
                <w:lang w:val="en-IN"/>
              </w:rPr>
            </w:pPr>
            <w:r w:rsidRPr="00C75956">
              <w:rPr>
                <w:cs/>
                <w:lang w:bidi="hi-IN"/>
              </w:rPr>
              <w:t>क्या आप संगीत या खेल जैसी किसी पाठ्येतर गतिविधियों में शामिल हैं</w:t>
            </w:r>
            <w:r w:rsidRPr="00C75956">
              <w:rPr>
                <w:lang w:val="en-IN"/>
              </w:rPr>
              <w:t>? (</w:t>
            </w:r>
            <w:r w:rsidRPr="00C75956">
              <w:rPr>
                <w:rFonts w:ascii="Segoe UI Symbol" w:hAnsi="Segoe UI Symbol" w:cs="Segoe UI Symbol"/>
                <w:lang w:val="en-IN"/>
              </w:rPr>
              <w:t>☐</w:t>
            </w:r>
            <w:r w:rsidRPr="00C75956">
              <w:rPr>
                <w:lang w:val="en-IN"/>
              </w:rPr>
              <w:t xml:space="preserve"> </w:t>
            </w:r>
            <w:r w:rsidRPr="00C75956">
              <w:rPr>
                <w:cs/>
                <w:lang w:bidi="hi-IN"/>
              </w:rPr>
              <w:t>हाँ</w:t>
            </w:r>
            <w:r w:rsidRPr="00C75956">
              <w:rPr>
                <w:lang w:val="en-IN"/>
              </w:rPr>
              <w:t xml:space="preserve">, </w:t>
            </w:r>
            <w:r w:rsidRPr="00C75956">
              <w:rPr>
                <w:rFonts w:ascii="Segoe UI Symbol" w:hAnsi="Segoe UI Symbol" w:cs="Segoe UI Symbol"/>
                <w:lang w:val="en-IN"/>
              </w:rPr>
              <w:t>☐</w:t>
            </w:r>
            <w:r w:rsidRPr="00C75956">
              <w:rPr>
                <w:lang w:val="en-IN"/>
              </w:rPr>
              <w:t xml:space="preserve"> </w:t>
            </w:r>
            <w:r w:rsidRPr="00C75956">
              <w:rPr>
                <w:cs/>
                <w:lang w:bidi="hi-IN"/>
              </w:rPr>
              <w:t>नहीं)</w:t>
            </w:r>
          </w:p>
        </w:tc>
      </w:tr>
      <w:tr w:rsidR="00C75956" w:rsidRPr="00C75956" w14:paraId="2F7A44C5" w14:textId="77777777" w:rsidTr="00C75956">
        <w:trPr>
          <w:tblCellSpacing w:w="15" w:type="dxa"/>
        </w:trPr>
        <w:tc>
          <w:tcPr>
            <w:tcW w:w="76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5C048" w14:textId="77777777" w:rsidR="00C75956" w:rsidRDefault="00C75956" w:rsidP="00361758">
            <w:pPr>
              <w:spacing w:line="240" w:lineRule="auto"/>
              <w:rPr>
                <w:lang w:val="en-IN"/>
              </w:rPr>
            </w:pPr>
            <w:r w:rsidRPr="00C75956">
              <w:rPr>
                <w:lang w:val="en-IN"/>
              </w:rPr>
              <w:t>Do you have access to digital devices and internet at home?</w:t>
            </w:r>
          </w:p>
          <w:p w14:paraId="0BF25EDB" w14:textId="1769B7DE" w:rsidR="009F6AAF" w:rsidRPr="00C75956" w:rsidRDefault="009F6AAF" w:rsidP="00361758">
            <w:pPr>
              <w:spacing w:line="240" w:lineRule="auto"/>
              <w:rPr>
                <w:rFonts w:cstheme="minorHAnsi"/>
                <w:b/>
                <w:bCs/>
              </w:rPr>
            </w:pPr>
            <w:r w:rsidRPr="004E07B2">
              <w:rPr>
                <w:rFonts w:ascii="Segoe UI Symbol" w:hAnsi="Segoe UI Symbol" w:cs="Segoe UI Symbol"/>
                <w:b/>
                <w:bCs/>
              </w:rPr>
              <w:t>☐</w:t>
            </w:r>
            <w:r w:rsidRPr="004E07B2">
              <w:rPr>
                <w:rFonts w:cstheme="minorHAnsi"/>
                <w:b/>
                <w:bCs/>
              </w:rPr>
              <w:t xml:space="preserve"> </w:t>
            </w:r>
            <w:r>
              <w:rPr>
                <w:rFonts w:cstheme="minorHAnsi"/>
                <w:b/>
                <w:bCs/>
              </w:rPr>
              <w:t xml:space="preserve">Yes </w:t>
            </w:r>
            <w:r w:rsidRPr="004E07B2">
              <w:rPr>
                <w:rFonts w:ascii="Segoe UI Symbol" w:hAnsi="Segoe UI Symbol" w:cs="Segoe UI Symbol"/>
                <w:b/>
                <w:bCs/>
              </w:rPr>
              <w:t>☐</w:t>
            </w:r>
            <w:r w:rsidRPr="004E07B2">
              <w:rPr>
                <w:rFonts w:cstheme="minorHAnsi"/>
                <w:b/>
                <w:bCs/>
              </w:rPr>
              <w:t xml:space="preserve"> </w:t>
            </w:r>
            <w:r>
              <w:rPr>
                <w:rFonts w:cstheme="minorHAnsi"/>
                <w:b/>
                <w:bCs/>
              </w:rPr>
              <w:t>No</w:t>
            </w:r>
          </w:p>
        </w:tc>
        <w:tc>
          <w:tcPr>
            <w:tcW w:w="7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CE4DD" w14:textId="77777777" w:rsidR="009F6AAF" w:rsidRDefault="00C75956" w:rsidP="00361758">
            <w:pPr>
              <w:spacing w:line="240" w:lineRule="auto"/>
              <w:rPr>
                <w:lang w:val="en-IN"/>
              </w:rPr>
            </w:pPr>
            <w:r w:rsidRPr="00C75956">
              <w:rPr>
                <w:cs/>
                <w:lang w:bidi="hi-IN"/>
              </w:rPr>
              <w:t>क्या आपके घर पर डिजिटल उपकरण और इंटरनेट की सुविधा है</w:t>
            </w:r>
            <w:r w:rsidRPr="00C75956">
              <w:rPr>
                <w:lang w:val="en-IN"/>
              </w:rPr>
              <w:t xml:space="preserve">? </w:t>
            </w:r>
          </w:p>
          <w:p w14:paraId="6C2DAE07" w14:textId="1418D32A" w:rsidR="00C75956" w:rsidRPr="00C75956" w:rsidRDefault="00C75956" w:rsidP="00361758">
            <w:pPr>
              <w:spacing w:line="240" w:lineRule="auto"/>
              <w:rPr>
                <w:lang w:val="en-IN"/>
              </w:rPr>
            </w:pPr>
            <w:r w:rsidRPr="00C75956">
              <w:rPr>
                <w:lang w:val="en-IN"/>
              </w:rPr>
              <w:t>(</w:t>
            </w:r>
            <w:r w:rsidRPr="00C75956">
              <w:rPr>
                <w:rFonts w:ascii="Segoe UI Symbol" w:hAnsi="Segoe UI Symbol" w:cs="Segoe UI Symbol"/>
                <w:lang w:val="en-IN"/>
              </w:rPr>
              <w:t>☐</w:t>
            </w:r>
            <w:r w:rsidRPr="00C75956">
              <w:rPr>
                <w:lang w:val="en-IN"/>
              </w:rPr>
              <w:t xml:space="preserve"> </w:t>
            </w:r>
            <w:r w:rsidRPr="00C75956">
              <w:rPr>
                <w:cs/>
                <w:lang w:bidi="hi-IN"/>
              </w:rPr>
              <w:t>हाँ</w:t>
            </w:r>
            <w:r w:rsidRPr="00C75956">
              <w:rPr>
                <w:lang w:val="en-IN"/>
              </w:rPr>
              <w:t xml:space="preserve">, </w:t>
            </w:r>
            <w:r w:rsidRPr="00C75956">
              <w:rPr>
                <w:rFonts w:ascii="Segoe UI Symbol" w:hAnsi="Segoe UI Symbol" w:cs="Segoe UI Symbol"/>
                <w:lang w:val="en-IN"/>
              </w:rPr>
              <w:t>☐</w:t>
            </w:r>
            <w:r w:rsidRPr="00C75956">
              <w:rPr>
                <w:lang w:val="en-IN"/>
              </w:rPr>
              <w:t xml:space="preserve"> </w:t>
            </w:r>
            <w:r w:rsidRPr="00C75956">
              <w:rPr>
                <w:cs/>
                <w:lang w:bidi="hi-IN"/>
              </w:rPr>
              <w:t>नहीं)</w:t>
            </w:r>
          </w:p>
        </w:tc>
      </w:tr>
    </w:tbl>
    <w:p w14:paraId="4042CCEA" w14:textId="77777777" w:rsidR="00C75956" w:rsidRDefault="00C75956" w:rsidP="00C75956">
      <w:pPr>
        <w:rPr>
          <w:b/>
          <w:bCs/>
          <w:lang w:val="en-IN"/>
        </w:rPr>
      </w:pPr>
    </w:p>
    <w:p w14:paraId="00AD07B9" w14:textId="37046FD3" w:rsidR="00C75956" w:rsidRPr="00C75956" w:rsidRDefault="00C75956" w:rsidP="00C75956">
      <w:pPr>
        <w:rPr>
          <w:lang w:val="en-IN"/>
        </w:rPr>
      </w:pPr>
      <w:r w:rsidRPr="00C75956">
        <w:rPr>
          <w:b/>
          <w:bCs/>
          <w:lang w:val="en-IN"/>
        </w:rPr>
        <w:lastRenderedPageBreak/>
        <w:t xml:space="preserve">Part B: Questionnaire | </w:t>
      </w:r>
      <w:r w:rsidRPr="00C75956">
        <w:rPr>
          <w:b/>
          <w:bCs/>
          <w:cs/>
          <w:lang w:bidi="hi-IN"/>
        </w:rPr>
        <w:t xml:space="preserve">भाग </w:t>
      </w:r>
      <w:r w:rsidRPr="00C75956">
        <w:rPr>
          <w:b/>
          <w:bCs/>
          <w:lang w:val="en-IN"/>
        </w:rPr>
        <w:t xml:space="preserve">B: </w:t>
      </w:r>
      <w:r w:rsidRPr="00C75956">
        <w:rPr>
          <w:b/>
          <w:bCs/>
          <w:cs/>
          <w:lang w:bidi="hi-IN"/>
        </w:rPr>
        <w:t>प्रश्नावली</w:t>
      </w:r>
    </w:p>
    <w:p w14:paraId="090DE2A2" w14:textId="77777777" w:rsidR="00C75956" w:rsidRPr="00C75956" w:rsidRDefault="00C75956" w:rsidP="00C75956">
      <w:pPr>
        <w:rPr>
          <w:lang w:val="en-IN"/>
        </w:rPr>
      </w:pPr>
      <w:r w:rsidRPr="00C75956">
        <w:rPr>
          <w:b/>
          <w:bCs/>
          <w:lang w:val="en-IN"/>
        </w:rPr>
        <w:t xml:space="preserve">Dear Student, | </w:t>
      </w:r>
      <w:r w:rsidRPr="00C75956">
        <w:rPr>
          <w:b/>
          <w:bCs/>
          <w:cs/>
          <w:lang w:bidi="hi-IN"/>
        </w:rPr>
        <w:t>प्रिय छात्र</w:t>
      </w:r>
      <w:r w:rsidRPr="00C75956">
        <w:rPr>
          <w:b/>
          <w:bCs/>
          <w:lang w:val="en-IN"/>
        </w:rPr>
        <w:t>,</w:t>
      </w:r>
    </w:p>
    <w:p w14:paraId="74BC0A96" w14:textId="77777777" w:rsidR="00C75956" w:rsidRPr="00C75956" w:rsidRDefault="00C75956" w:rsidP="00C75956">
      <w:pPr>
        <w:rPr>
          <w:lang w:val="en-IN"/>
        </w:rPr>
      </w:pPr>
      <w:r w:rsidRPr="00C75956">
        <w:rPr>
          <w:lang w:val="en-IN"/>
        </w:rPr>
        <w:t xml:space="preserve">This survey asks you about the quality of education you receive in your school. We want to know your honest opinion about your teachers, </w:t>
      </w:r>
      <w:proofErr w:type="spellStart"/>
      <w:r w:rsidRPr="00C75956">
        <w:rPr>
          <w:lang w:val="en-IN"/>
        </w:rPr>
        <w:t>your</w:t>
      </w:r>
      <w:proofErr w:type="spellEnd"/>
      <w:r w:rsidRPr="00C75956">
        <w:rPr>
          <w:lang w:val="en-IN"/>
        </w:rPr>
        <w:t xml:space="preserve"> learning and how your school supports you. Please read each sentence carefully and write a number between 1 to 5 that matches your experience. There are no right or wrong answers. </w:t>
      </w:r>
      <w:r w:rsidRPr="00C75956">
        <w:rPr>
          <w:cs/>
          <w:lang w:bidi="hi-IN"/>
        </w:rPr>
        <w:t>यह सर्वेक्षण आपसे आपके स्कूल में प्राप्त होने वाली शिक्षा की गुणवत्ता के बारे में पूछता है। हम आपके शिक्षकों</w:t>
      </w:r>
      <w:r w:rsidRPr="00C75956">
        <w:rPr>
          <w:lang w:val="en-IN"/>
        </w:rPr>
        <w:t xml:space="preserve">, </w:t>
      </w:r>
      <w:r w:rsidRPr="00C75956">
        <w:rPr>
          <w:cs/>
          <w:lang w:bidi="hi-IN"/>
        </w:rPr>
        <w:t>आपके सीखने और आपका स्कूल आपका कैसे समर्थन करता है</w:t>
      </w:r>
      <w:r w:rsidRPr="00C75956">
        <w:rPr>
          <w:lang w:val="en-IN"/>
        </w:rPr>
        <w:t xml:space="preserve">, </w:t>
      </w:r>
      <w:r w:rsidRPr="00C75956">
        <w:rPr>
          <w:cs/>
          <w:lang w:bidi="hi-IN"/>
        </w:rPr>
        <w:t xml:space="preserve">इसके बारे में आपकी ईमानदार राय जानना चाहते हैं। कृपया प्रत्येक वाक्य को ध्यान से पढ़ें और </w:t>
      </w:r>
      <w:r w:rsidRPr="00C75956">
        <w:rPr>
          <w:lang w:val="en-IN"/>
        </w:rPr>
        <w:t xml:space="preserve">1 </w:t>
      </w:r>
      <w:r w:rsidRPr="00C75956">
        <w:rPr>
          <w:cs/>
          <w:lang w:bidi="hi-IN"/>
        </w:rPr>
        <w:t xml:space="preserve">से </w:t>
      </w:r>
      <w:r w:rsidRPr="00C75956">
        <w:rPr>
          <w:lang w:val="en-IN"/>
        </w:rPr>
        <w:t xml:space="preserve">5 </w:t>
      </w:r>
      <w:r w:rsidRPr="00C75956">
        <w:rPr>
          <w:cs/>
          <w:lang w:bidi="hi-IN"/>
        </w:rPr>
        <w:t>के बीच वह संख्या लिखें जो आपके अनुभव से मेल खाती हो। कोई भी उत्तर सही या गलत नहीं है।</w:t>
      </w:r>
      <w:r w:rsidRPr="00C75956">
        <w:rPr>
          <w:lang w:val="en-IN"/>
        </w:rPr>
        <w:t xml:space="preserve"> </w:t>
      </w:r>
    </w:p>
    <w:p w14:paraId="6CEF0880" w14:textId="77777777" w:rsidR="00C75956" w:rsidRPr="00C75956" w:rsidRDefault="00C75956" w:rsidP="00C75956">
      <w:pPr>
        <w:rPr>
          <w:lang w:val="en-IN"/>
        </w:rPr>
      </w:pPr>
      <w:r w:rsidRPr="00C75956">
        <w:rPr>
          <w:b/>
          <w:bCs/>
          <w:lang w:val="en-IN"/>
        </w:rPr>
        <w:t>Scale (</w:t>
      </w:r>
      <w:r w:rsidRPr="00C75956">
        <w:rPr>
          <w:b/>
          <w:bCs/>
          <w:cs/>
          <w:lang w:bidi="hi-IN"/>
        </w:rPr>
        <w:t>पैमाना):</w:t>
      </w:r>
    </w:p>
    <w:p w14:paraId="2925FD3A" w14:textId="77777777" w:rsidR="00C75956" w:rsidRPr="00C75956" w:rsidRDefault="00C75956" w:rsidP="00C75956">
      <w:pPr>
        <w:numPr>
          <w:ilvl w:val="0"/>
          <w:numId w:val="13"/>
        </w:numPr>
        <w:rPr>
          <w:lang w:val="en-IN"/>
        </w:rPr>
      </w:pPr>
      <w:r w:rsidRPr="00C75956">
        <w:rPr>
          <w:b/>
          <w:bCs/>
          <w:lang w:val="en-IN"/>
        </w:rPr>
        <w:t>5:</w:t>
      </w:r>
      <w:r w:rsidRPr="00C75956">
        <w:rPr>
          <w:lang w:val="en-IN"/>
        </w:rPr>
        <w:t xml:space="preserve"> Yes, always (</w:t>
      </w:r>
      <w:r w:rsidRPr="00C75956">
        <w:rPr>
          <w:cs/>
          <w:lang w:bidi="hi-IN"/>
        </w:rPr>
        <w:t>हाँ</w:t>
      </w:r>
      <w:r w:rsidRPr="00C75956">
        <w:rPr>
          <w:lang w:val="en-IN"/>
        </w:rPr>
        <w:t xml:space="preserve">, </w:t>
      </w:r>
      <w:r w:rsidRPr="00C75956">
        <w:rPr>
          <w:cs/>
          <w:lang w:bidi="hi-IN"/>
        </w:rPr>
        <w:t xml:space="preserve">हमेशा) / </w:t>
      </w:r>
      <w:r w:rsidRPr="00C75956">
        <w:rPr>
          <w:lang w:val="en-IN"/>
        </w:rPr>
        <w:t>Strongly Agree (</w:t>
      </w:r>
      <w:r w:rsidRPr="00C75956">
        <w:rPr>
          <w:cs/>
          <w:lang w:bidi="hi-IN"/>
        </w:rPr>
        <w:t>पूर्णतः सहमत)</w:t>
      </w:r>
    </w:p>
    <w:p w14:paraId="3170751C" w14:textId="77777777" w:rsidR="00C75956" w:rsidRPr="00C75956" w:rsidRDefault="00C75956" w:rsidP="00C75956">
      <w:pPr>
        <w:numPr>
          <w:ilvl w:val="0"/>
          <w:numId w:val="13"/>
        </w:numPr>
        <w:rPr>
          <w:lang w:val="en-IN"/>
        </w:rPr>
      </w:pPr>
      <w:r w:rsidRPr="00C75956">
        <w:rPr>
          <w:b/>
          <w:bCs/>
          <w:lang w:val="en-IN"/>
        </w:rPr>
        <w:t>4:</w:t>
      </w:r>
      <w:r w:rsidRPr="00C75956">
        <w:rPr>
          <w:lang w:val="en-IN"/>
        </w:rPr>
        <w:t xml:space="preserve"> Most of the time (</w:t>
      </w:r>
      <w:r w:rsidRPr="00C75956">
        <w:rPr>
          <w:cs/>
          <w:lang w:bidi="hi-IN"/>
        </w:rPr>
        <w:t xml:space="preserve">ज्यादातर समय) / </w:t>
      </w:r>
      <w:r w:rsidRPr="00C75956">
        <w:rPr>
          <w:lang w:val="en-IN"/>
        </w:rPr>
        <w:t>Agree (</w:t>
      </w:r>
      <w:r w:rsidRPr="00C75956">
        <w:rPr>
          <w:cs/>
          <w:lang w:bidi="hi-IN"/>
        </w:rPr>
        <w:t>सहमत)</w:t>
      </w:r>
    </w:p>
    <w:p w14:paraId="4249813F" w14:textId="77777777" w:rsidR="00C75956" w:rsidRPr="00C75956" w:rsidRDefault="00C75956" w:rsidP="00C75956">
      <w:pPr>
        <w:numPr>
          <w:ilvl w:val="0"/>
          <w:numId w:val="13"/>
        </w:numPr>
        <w:rPr>
          <w:lang w:val="en-IN"/>
        </w:rPr>
      </w:pPr>
      <w:r w:rsidRPr="00C75956">
        <w:rPr>
          <w:b/>
          <w:bCs/>
          <w:lang w:val="en-IN"/>
        </w:rPr>
        <w:t>3:</w:t>
      </w:r>
      <w:r w:rsidRPr="00C75956">
        <w:rPr>
          <w:lang w:val="en-IN"/>
        </w:rPr>
        <w:t xml:space="preserve"> Sometimes (</w:t>
      </w:r>
      <w:r w:rsidRPr="00C75956">
        <w:rPr>
          <w:cs/>
          <w:lang w:bidi="hi-IN"/>
        </w:rPr>
        <w:t xml:space="preserve">कभी-कभी) / </w:t>
      </w:r>
      <w:r w:rsidRPr="00C75956">
        <w:rPr>
          <w:lang w:val="en-IN"/>
        </w:rPr>
        <w:t xml:space="preserve">Neither Agree </w:t>
      </w:r>
      <w:proofErr w:type="gramStart"/>
      <w:r w:rsidRPr="00C75956">
        <w:rPr>
          <w:lang w:val="en-IN"/>
        </w:rPr>
        <w:t>Nor</w:t>
      </w:r>
      <w:proofErr w:type="gramEnd"/>
      <w:r w:rsidRPr="00C75956">
        <w:rPr>
          <w:lang w:val="en-IN"/>
        </w:rPr>
        <w:t xml:space="preserve"> Disagree (</w:t>
      </w:r>
      <w:r w:rsidRPr="00C75956">
        <w:rPr>
          <w:cs/>
          <w:lang w:bidi="hi-IN"/>
        </w:rPr>
        <w:t>न सहमत न असहमत)</w:t>
      </w:r>
    </w:p>
    <w:p w14:paraId="18F03212" w14:textId="77777777" w:rsidR="00C75956" w:rsidRPr="00C75956" w:rsidRDefault="00C75956" w:rsidP="00C75956">
      <w:pPr>
        <w:numPr>
          <w:ilvl w:val="0"/>
          <w:numId w:val="13"/>
        </w:numPr>
        <w:rPr>
          <w:lang w:val="en-IN"/>
        </w:rPr>
      </w:pPr>
      <w:r w:rsidRPr="00C75956">
        <w:rPr>
          <w:b/>
          <w:bCs/>
          <w:lang w:val="en-IN"/>
        </w:rPr>
        <w:t>2:</w:t>
      </w:r>
      <w:r w:rsidRPr="00C75956">
        <w:rPr>
          <w:lang w:val="en-IN"/>
        </w:rPr>
        <w:t xml:space="preserve"> Rarely (</w:t>
      </w:r>
      <w:r w:rsidRPr="00C75956">
        <w:rPr>
          <w:cs/>
          <w:lang w:bidi="hi-IN"/>
        </w:rPr>
        <w:t xml:space="preserve">शायद ही कभी) / </w:t>
      </w:r>
      <w:r w:rsidRPr="00C75956">
        <w:rPr>
          <w:lang w:val="en-IN"/>
        </w:rPr>
        <w:t>Disagree (</w:t>
      </w:r>
      <w:r w:rsidRPr="00C75956">
        <w:rPr>
          <w:cs/>
          <w:lang w:bidi="hi-IN"/>
        </w:rPr>
        <w:t>असहमत)</w:t>
      </w:r>
    </w:p>
    <w:p w14:paraId="4BE626D3" w14:textId="310E05DF" w:rsidR="00C75956" w:rsidRPr="00361758" w:rsidRDefault="00C75956" w:rsidP="00361758">
      <w:pPr>
        <w:numPr>
          <w:ilvl w:val="0"/>
          <w:numId w:val="13"/>
        </w:numPr>
        <w:rPr>
          <w:lang w:val="en-IN"/>
        </w:rPr>
      </w:pPr>
      <w:r w:rsidRPr="00C75956">
        <w:rPr>
          <w:b/>
          <w:bCs/>
          <w:lang w:val="en-IN"/>
        </w:rPr>
        <w:t>1:</w:t>
      </w:r>
      <w:r w:rsidRPr="00C75956">
        <w:rPr>
          <w:lang w:val="en-IN"/>
        </w:rPr>
        <w:t xml:space="preserve"> No, never (</w:t>
      </w:r>
      <w:r w:rsidRPr="00C75956">
        <w:rPr>
          <w:cs/>
          <w:lang w:bidi="hi-IN"/>
        </w:rPr>
        <w:t>नहीं</w:t>
      </w:r>
      <w:r w:rsidRPr="00C75956">
        <w:rPr>
          <w:lang w:val="en-IN"/>
        </w:rPr>
        <w:t xml:space="preserve">, </w:t>
      </w:r>
      <w:r w:rsidRPr="00C75956">
        <w:rPr>
          <w:cs/>
          <w:lang w:bidi="hi-IN"/>
        </w:rPr>
        <w:t xml:space="preserve">कभी नहीं) / </w:t>
      </w:r>
      <w:r w:rsidRPr="00C75956">
        <w:rPr>
          <w:lang w:val="en-IN"/>
        </w:rPr>
        <w:t>Strongly Disagree (</w:t>
      </w:r>
      <w:r w:rsidRPr="00C75956">
        <w:rPr>
          <w:cs/>
          <w:lang w:bidi="hi-IN"/>
        </w:rPr>
        <w:t>पूर्णतः असहमत)</w:t>
      </w:r>
    </w:p>
    <w:tbl>
      <w:tblPr>
        <w:tblStyle w:val="TableGrid"/>
        <w:tblW w:w="0" w:type="auto"/>
        <w:tblLayout w:type="fixed"/>
        <w:tblLook w:val="04A0" w:firstRow="1" w:lastRow="0" w:firstColumn="1" w:lastColumn="0" w:noHBand="0" w:noVBand="1"/>
      </w:tblPr>
      <w:tblGrid>
        <w:gridCol w:w="726"/>
        <w:gridCol w:w="726"/>
        <w:gridCol w:w="11623"/>
        <w:gridCol w:w="480"/>
        <w:gridCol w:w="425"/>
        <w:gridCol w:w="425"/>
        <w:gridCol w:w="425"/>
        <w:gridCol w:w="395"/>
      </w:tblGrid>
      <w:tr w:rsidR="0046386F" w14:paraId="683D759F" w14:textId="77777777" w:rsidTr="0046386F">
        <w:tc>
          <w:tcPr>
            <w:tcW w:w="726" w:type="dxa"/>
          </w:tcPr>
          <w:p w14:paraId="22A8FB76" w14:textId="38855F1A" w:rsidR="0046386F" w:rsidRDefault="0046386F">
            <w:proofErr w:type="spellStart"/>
            <w:r>
              <w:t>SrNo</w:t>
            </w:r>
            <w:proofErr w:type="spellEnd"/>
          </w:p>
        </w:tc>
        <w:tc>
          <w:tcPr>
            <w:tcW w:w="726" w:type="dxa"/>
          </w:tcPr>
          <w:p w14:paraId="528CDF37" w14:textId="08077F3D" w:rsidR="0046386F" w:rsidRDefault="0046386F">
            <w:r>
              <w:t>Code</w:t>
            </w:r>
          </w:p>
        </w:tc>
        <w:tc>
          <w:tcPr>
            <w:tcW w:w="11623" w:type="dxa"/>
          </w:tcPr>
          <w:p w14:paraId="015C1AC0" w14:textId="77777777" w:rsidR="0046386F" w:rsidRDefault="0046386F">
            <w:r>
              <w:t>Statement (English / Hindi)</w:t>
            </w:r>
          </w:p>
        </w:tc>
        <w:tc>
          <w:tcPr>
            <w:tcW w:w="480" w:type="dxa"/>
          </w:tcPr>
          <w:p w14:paraId="457ADC17" w14:textId="77777777" w:rsidR="0046386F" w:rsidRDefault="0046386F">
            <w:r>
              <w:t>1</w:t>
            </w:r>
          </w:p>
        </w:tc>
        <w:tc>
          <w:tcPr>
            <w:tcW w:w="425" w:type="dxa"/>
          </w:tcPr>
          <w:p w14:paraId="155A3BDF" w14:textId="77777777" w:rsidR="0046386F" w:rsidRDefault="0046386F">
            <w:r>
              <w:t>2</w:t>
            </w:r>
          </w:p>
        </w:tc>
        <w:tc>
          <w:tcPr>
            <w:tcW w:w="425" w:type="dxa"/>
          </w:tcPr>
          <w:p w14:paraId="41B78CF7" w14:textId="77777777" w:rsidR="0046386F" w:rsidRDefault="0046386F">
            <w:r>
              <w:t>3</w:t>
            </w:r>
          </w:p>
        </w:tc>
        <w:tc>
          <w:tcPr>
            <w:tcW w:w="425" w:type="dxa"/>
          </w:tcPr>
          <w:p w14:paraId="39A7A6FD" w14:textId="77777777" w:rsidR="0046386F" w:rsidRDefault="0046386F">
            <w:r>
              <w:t>4</w:t>
            </w:r>
          </w:p>
        </w:tc>
        <w:tc>
          <w:tcPr>
            <w:tcW w:w="395" w:type="dxa"/>
          </w:tcPr>
          <w:p w14:paraId="6FBE07C8" w14:textId="77777777" w:rsidR="0046386F" w:rsidRDefault="0046386F">
            <w:r>
              <w:t>5</w:t>
            </w:r>
          </w:p>
        </w:tc>
      </w:tr>
      <w:tr w:rsidR="0046386F" w14:paraId="6987BD79" w14:textId="77777777" w:rsidTr="0046386F">
        <w:tc>
          <w:tcPr>
            <w:tcW w:w="726" w:type="dxa"/>
          </w:tcPr>
          <w:p w14:paraId="392F3AA7" w14:textId="77777777" w:rsidR="0046386F" w:rsidRDefault="0046386F" w:rsidP="0046386F">
            <w:pPr>
              <w:pStyle w:val="ListParagraph"/>
              <w:numPr>
                <w:ilvl w:val="0"/>
                <w:numId w:val="15"/>
              </w:numPr>
            </w:pPr>
          </w:p>
        </w:tc>
        <w:tc>
          <w:tcPr>
            <w:tcW w:w="726" w:type="dxa"/>
          </w:tcPr>
          <w:p w14:paraId="6D5EC940" w14:textId="47C3AF77" w:rsidR="0046386F" w:rsidRDefault="0046386F">
            <w:r>
              <w:t>ER_1</w:t>
            </w:r>
          </w:p>
        </w:tc>
        <w:tc>
          <w:tcPr>
            <w:tcW w:w="11623" w:type="dxa"/>
          </w:tcPr>
          <w:p w14:paraId="685B9243" w14:textId="77777777" w:rsidR="0046386F" w:rsidRDefault="0046386F">
            <w:r>
              <w:t>My academic submissions are marked and assessed fairly.</w:t>
            </w:r>
            <w:r>
              <w:br/>
            </w:r>
            <w:proofErr w:type="spellStart"/>
            <w:r>
              <w:t>मेरे</w:t>
            </w:r>
            <w:proofErr w:type="spellEnd"/>
            <w:r>
              <w:t xml:space="preserve"> </w:t>
            </w:r>
            <w:proofErr w:type="spellStart"/>
            <w:r>
              <w:t>अकादमिक</w:t>
            </w:r>
            <w:proofErr w:type="spellEnd"/>
            <w:r>
              <w:t xml:space="preserve"> </w:t>
            </w:r>
            <w:proofErr w:type="spellStart"/>
            <w:r>
              <w:t>कार्यों</w:t>
            </w:r>
            <w:proofErr w:type="spellEnd"/>
            <w:r>
              <w:t xml:space="preserve"> </w:t>
            </w:r>
            <w:proofErr w:type="spellStart"/>
            <w:r>
              <w:t>का</w:t>
            </w:r>
            <w:proofErr w:type="spellEnd"/>
            <w:r>
              <w:t xml:space="preserve"> </w:t>
            </w:r>
            <w:proofErr w:type="spellStart"/>
            <w:r>
              <w:t>मूल्यांकन</w:t>
            </w:r>
            <w:proofErr w:type="spellEnd"/>
            <w:r>
              <w:t xml:space="preserve"> </w:t>
            </w:r>
            <w:proofErr w:type="spellStart"/>
            <w:r>
              <w:t>निष्पक्ष</w:t>
            </w:r>
            <w:proofErr w:type="spellEnd"/>
            <w:r>
              <w:t xml:space="preserve"> </w:t>
            </w:r>
            <w:proofErr w:type="spellStart"/>
            <w:r>
              <w:t>रूप</w:t>
            </w:r>
            <w:proofErr w:type="spellEnd"/>
            <w:r>
              <w:t xml:space="preserve"> </w:t>
            </w:r>
            <w:proofErr w:type="spellStart"/>
            <w:r>
              <w:t>से</w:t>
            </w:r>
            <w:proofErr w:type="spellEnd"/>
            <w:r>
              <w:t xml:space="preserve"> </w:t>
            </w:r>
            <w:proofErr w:type="spellStart"/>
            <w:r>
              <w:t>किया</w:t>
            </w:r>
            <w:proofErr w:type="spellEnd"/>
            <w:r>
              <w:t xml:space="preserve"> </w:t>
            </w:r>
            <w:proofErr w:type="spellStart"/>
            <w:r>
              <w:t>जाता</w:t>
            </w:r>
            <w:proofErr w:type="spellEnd"/>
            <w:r>
              <w:t xml:space="preserve"> </w:t>
            </w:r>
            <w:proofErr w:type="spellStart"/>
            <w:r>
              <w:t>है</w:t>
            </w:r>
            <w:proofErr w:type="spellEnd"/>
            <w:r>
              <w:t>।</w:t>
            </w:r>
          </w:p>
        </w:tc>
        <w:tc>
          <w:tcPr>
            <w:tcW w:w="480" w:type="dxa"/>
          </w:tcPr>
          <w:p w14:paraId="1C06F17A" w14:textId="77777777" w:rsidR="0046386F" w:rsidRDefault="0046386F"/>
        </w:tc>
        <w:tc>
          <w:tcPr>
            <w:tcW w:w="425" w:type="dxa"/>
          </w:tcPr>
          <w:p w14:paraId="516AA6B1" w14:textId="77777777" w:rsidR="0046386F" w:rsidRDefault="0046386F"/>
        </w:tc>
        <w:tc>
          <w:tcPr>
            <w:tcW w:w="425" w:type="dxa"/>
          </w:tcPr>
          <w:p w14:paraId="0389B82F" w14:textId="77777777" w:rsidR="0046386F" w:rsidRDefault="0046386F"/>
        </w:tc>
        <w:tc>
          <w:tcPr>
            <w:tcW w:w="425" w:type="dxa"/>
          </w:tcPr>
          <w:p w14:paraId="556B9B6B" w14:textId="77777777" w:rsidR="0046386F" w:rsidRDefault="0046386F"/>
        </w:tc>
        <w:tc>
          <w:tcPr>
            <w:tcW w:w="395" w:type="dxa"/>
          </w:tcPr>
          <w:p w14:paraId="1C36487E" w14:textId="77777777" w:rsidR="0046386F" w:rsidRDefault="0046386F"/>
        </w:tc>
      </w:tr>
      <w:tr w:rsidR="0046386F" w14:paraId="74E5A4DF" w14:textId="77777777" w:rsidTr="0046386F">
        <w:tc>
          <w:tcPr>
            <w:tcW w:w="726" w:type="dxa"/>
          </w:tcPr>
          <w:p w14:paraId="1FE9C3D5" w14:textId="77777777" w:rsidR="0046386F" w:rsidRDefault="0046386F" w:rsidP="0046386F">
            <w:pPr>
              <w:pStyle w:val="ListParagraph"/>
              <w:numPr>
                <w:ilvl w:val="0"/>
                <w:numId w:val="15"/>
              </w:numPr>
            </w:pPr>
          </w:p>
        </w:tc>
        <w:tc>
          <w:tcPr>
            <w:tcW w:w="726" w:type="dxa"/>
          </w:tcPr>
          <w:p w14:paraId="25B3A1CC" w14:textId="63E9EB03" w:rsidR="0046386F" w:rsidRDefault="0046386F">
            <w:r>
              <w:t>ER_2</w:t>
            </w:r>
          </w:p>
        </w:tc>
        <w:tc>
          <w:tcPr>
            <w:tcW w:w="11623" w:type="dxa"/>
          </w:tcPr>
          <w:p w14:paraId="7752DE75" w14:textId="77777777" w:rsidR="0046386F" w:rsidRDefault="0046386F">
            <w:r>
              <w:t>I am provided feedback on all academic aspects in the same way as my peers.</w:t>
            </w:r>
            <w:r>
              <w:br/>
            </w:r>
            <w:proofErr w:type="spellStart"/>
            <w:r>
              <w:t>मुझे</w:t>
            </w:r>
            <w:proofErr w:type="spellEnd"/>
            <w:r>
              <w:t xml:space="preserve"> </w:t>
            </w:r>
            <w:proofErr w:type="spellStart"/>
            <w:r>
              <w:t>अपने</w:t>
            </w:r>
            <w:proofErr w:type="spellEnd"/>
            <w:r>
              <w:t xml:space="preserve"> </w:t>
            </w:r>
            <w:proofErr w:type="spellStart"/>
            <w:r>
              <w:t>सहपाठियों</w:t>
            </w:r>
            <w:proofErr w:type="spellEnd"/>
            <w:r>
              <w:t xml:space="preserve"> </w:t>
            </w:r>
            <w:proofErr w:type="spellStart"/>
            <w:r>
              <w:t>के</w:t>
            </w:r>
            <w:proofErr w:type="spellEnd"/>
            <w:r>
              <w:t xml:space="preserve"> </w:t>
            </w:r>
            <w:proofErr w:type="spellStart"/>
            <w:r>
              <w:t>समान</w:t>
            </w:r>
            <w:proofErr w:type="spellEnd"/>
            <w:r>
              <w:t xml:space="preserve"> </w:t>
            </w:r>
            <w:proofErr w:type="spellStart"/>
            <w:r>
              <w:t>ही</w:t>
            </w:r>
            <w:proofErr w:type="spellEnd"/>
            <w:r>
              <w:t xml:space="preserve"> </w:t>
            </w:r>
            <w:proofErr w:type="spellStart"/>
            <w:r>
              <w:t>सभी</w:t>
            </w:r>
            <w:proofErr w:type="spellEnd"/>
            <w:r>
              <w:t xml:space="preserve"> </w:t>
            </w:r>
            <w:proofErr w:type="spellStart"/>
            <w:r>
              <w:t>अकादमिक</w:t>
            </w:r>
            <w:proofErr w:type="spellEnd"/>
            <w:r>
              <w:t xml:space="preserve"> </w:t>
            </w:r>
            <w:proofErr w:type="spellStart"/>
            <w:r>
              <w:t>पहलुओं</w:t>
            </w:r>
            <w:proofErr w:type="spellEnd"/>
            <w:r>
              <w:t xml:space="preserve"> </w:t>
            </w:r>
            <w:proofErr w:type="spellStart"/>
            <w:r>
              <w:t>पर</w:t>
            </w:r>
            <w:proofErr w:type="spellEnd"/>
            <w:r>
              <w:t xml:space="preserve"> </w:t>
            </w:r>
            <w:proofErr w:type="spellStart"/>
            <w:r>
              <w:t>फीडबैक</w:t>
            </w:r>
            <w:proofErr w:type="spellEnd"/>
            <w:r>
              <w:t xml:space="preserve"> </w:t>
            </w:r>
            <w:proofErr w:type="spellStart"/>
            <w:r>
              <w:t>प्रदान</w:t>
            </w:r>
            <w:proofErr w:type="spellEnd"/>
            <w:r>
              <w:t xml:space="preserve"> </w:t>
            </w:r>
            <w:proofErr w:type="spellStart"/>
            <w:r>
              <w:t>किया</w:t>
            </w:r>
            <w:proofErr w:type="spellEnd"/>
            <w:r>
              <w:t xml:space="preserve"> </w:t>
            </w:r>
            <w:proofErr w:type="spellStart"/>
            <w:r>
              <w:t>जाता</w:t>
            </w:r>
            <w:proofErr w:type="spellEnd"/>
            <w:r>
              <w:t xml:space="preserve"> </w:t>
            </w:r>
            <w:proofErr w:type="spellStart"/>
            <w:r>
              <w:t>है</w:t>
            </w:r>
            <w:proofErr w:type="spellEnd"/>
            <w:r>
              <w:t>।</w:t>
            </w:r>
          </w:p>
        </w:tc>
        <w:tc>
          <w:tcPr>
            <w:tcW w:w="480" w:type="dxa"/>
          </w:tcPr>
          <w:p w14:paraId="412D160E" w14:textId="77777777" w:rsidR="0046386F" w:rsidRDefault="0046386F"/>
        </w:tc>
        <w:tc>
          <w:tcPr>
            <w:tcW w:w="425" w:type="dxa"/>
          </w:tcPr>
          <w:p w14:paraId="79B3F21F" w14:textId="77777777" w:rsidR="0046386F" w:rsidRDefault="0046386F"/>
        </w:tc>
        <w:tc>
          <w:tcPr>
            <w:tcW w:w="425" w:type="dxa"/>
          </w:tcPr>
          <w:p w14:paraId="075C83B4" w14:textId="77777777" w:rsidR="0046386F" w:rsidRDefault="0046386F"/>
        </w:tc>
        <w:tc>
          <w:tcPr>
            <w:tcW w:w="425" w:type="dxa"/>
          </w:tcPr>
          <w:p w14:paraId="03354E5C" w14:textId="77777777" w:rsidR="0046386F" w:rsidRDefault="0046386F"/>
        </w:tc>
        <w:tc>
          <w:tcPr>
            <w:tcW w:w="395" w:type="dxa"/>
          </w:tcPr>
          <w:p w14:paraId="2F0BDB37" w14:textId="77777777" w:rsidR="0046386F" w:rsidRDefault="0046386F"/>
        </w:tc>
      </w:tr>
      <w:tr w:rsidR="0046386F" w14:paraId="05F7F5B7" w14:textId="77777777" w:rsidTr="0046386F">
        <w:tc>
          <w:tcPr>
            <w:tcW w:w="726" w:type="dxa"/>
          </w:tcPr>
          <w:p w14:paraId="3E8B33DD" w14:textId="77777777" w:rsidR="0046386F" w:rsidRDefault="0046386F" w:rsidP="0046386F">
            <w:pPr>
              <w:pStyle w:val="ListParagraph"/>
              <w:numPr>
                <w:ilvl w:val="0"/>
                <w:numId w:val="15"/>
              </w:numPr>
            </w:pPr>
          </w:p>
        </w:tc>
        <w:tc>
          <w:tcPr>
            <w:tcW w:w="726" w:type="dxa"/>
          </w:tcPr>
          <w:p w14:paraId="0B4748FA" w14:textId="660A91E0" w:rsidR="0046386F" w:rsidRDefault="0046386F">
            <w:r>
              <w:t>ER_3</w:t>
            </w:r>
          </w:p>
        </w:tc>
        <w:tc>
          <w:tcPr>
            <w:tcW w:w="11623" w:type="dxa"/>
          </w:tcPr>
          <w:p w14:paraId="48C744BC" w14:textId="77777777" w:rsidR="0046386F" w:rsidRDefault="0046386F">
            <w:r>
              <w:t>My teachers cover the topics they say they will teach and timely complete the syllabus planned for the year.</w:t>
            </w:r>
            <w:r>
              <w:br/>
            </w:r>
            <w:proofErr w:type="spellStart"/>
            <w:r>
              <w:t>मेरे</w:t>
            </w:r>
            <w:proofErr w:type="spellEnd"/>
            <w:r>
              <w:t xml:space="preserve"> </w:t>
            </w:r>
            <w:proofErr w:type="spellStart"/>
            <w:r>
              <w:t>शिक्षक</w:t>
            </w:r>
            <w:proofErr w:type="spellEnd"/>
            <w:r>
              <w:t xml:space="preserve"> </w:t>
            </w:r>
            <w:proofErr w:type="spellStart"/>
            <w:r>
              <w:t>उन</w:t>
            </w:r>
            <w:proofErr w:type="spellEnd"/>
            <w:r>
              <w:t xml:space="preserve"> </w:t>
            </w:r>
            <w:proofErr w:type="spellStart"/>
            <w:r>
              <w:t>विषयों</w:t>
            </w:r>
            <w:proofErr w:type="spellEnd"/>
            <w:r>
              <w:t xml:space="preserve"> </w:t>
            </w:r>
            <w:proofErr w:type="spellStart"/>
            <w:r>
              <w:t>को</w:t>
            </w:r>
            <w:proofErr w:type="spellEnd"/>
            <w:r>
              <w:t xml:space="preserve"> </w:t>
            </w:r>
            <w:proofErr w:type="spellStart"/>
            <w:r>
              <w:t>पढ़ाते</w:t>
            </w:r>
            <w:proofErr w:type="spellEnd"/>
            <w:r>
              <w:t xml:space="preserve"> </w:t>
            </w:r>
            <w:proofErr w:type="spellStart"/>
            <w:r>
              <w:t>हैं</w:t>
            </w:r>
            <w:proofErr w:type="spellEnd"/>
            <w:r>
              <w:t xml:space="preserve"> </w:t>
            </w:r>
            <w:proofErr w:type="spellStart"/>
            <w:r>
              <w:t>जिनके</w:t>
            </w:r>
            <w:proofErr w:type="spellEnd"/>
            <w:r>
              <w:t xml:space="preserve"> </w:t>
            </w:r>
            <w:proofErr w:type="spellStart"/>
            <w:r>
              <w:t>लिए</w:t>
            </w:r>
            <w:proofErr w:type="spellEnd"/>
            <w:r>
              <w:t xml:space="preserve"> </w:t>
            </w:r>
            <w:proofErr w:type="spellStart"/>
            <w:r>
              <w:t>वे</w:t>
            </w:r>
            <w:proofErr w:type="spellEnd"/>
            <w:r>
              <w:t xml:space="preserve"> </w:t>
            </w:r>
            <w:proofErr w:type="spellStart"/>
            <w:r>
              <w:t>कहते</w:t>
            </w:r>
            <w:proofErr w:type="spellEnd"/>
            <w:r>
              <w:t xml:space="preserve"> </w:t>
            </w:r>
            <w:proofErr w:type="spellStart"/>
            <w:r>
              <w:t>हैं</w:t>
            </w:r>
            <w:proofErr w:type="spellEnd"/>
            <w:r>
              <w:t xml:space="preserve"> </w:t>
            </w:r>
            <w:proofErr w:type="spellStart"/>
            <w:r>
              <w:t>और</w:t>
            </w:r>
            <w:proofErr w:type="spellEnd"/>
            <w:r>
              <w:t xml:space="preserve"> </w:t>
            </w:r>
            <w:proofErr w:type="spellStart"/>
            <w:r>
              <w:t>वर्ष</w:t>
            </w:r>
            <w:proofErr w:type="spellEnd"/>
            <w:r>
              <w:t xml:space="preserve"> </w:t>
            </w:r>
            <w:proofErr w:type="spellStart"/>
            <w:r>
              <w:t>के</w:t>
            </w:r>
            <w:proofErr w:type="spellEnd"/>
            <w:r>
              <w:t xml:space="preserve"> </w:t>
            </w:r>
            <w:proofErr w:type="spellStart"/>
            <w:r>
              <w:t>लिए</w:t>
            </w:r>
            <w:proofErr w:type="spellEnd"/>
            <w:r>
              <w:t xml:space="preserve"> </w:t>
            </w:r>
            <w:proofErr w:type="spellStart"/>
            <w:r>
              <w:t>निर्धारित</w:t>
            </w:r>
            <w:proofErr w:type="spellEnd"/>
            <w:r>
              <w:t xml:space="preserve"> </w:t>
            </w:r>
            <w:proofErr w:type="spellStart"/>
            <w:r>
              <w:t>पाठ्यक्रम</w:t>
            </w:r>
            <w:proofErr w:type="spellEnd"/>
            <w:r>
              <w:t xml:space="preserve"> </w:t>
            </w:r>
            <w:proofErr w:type="spellStart"/>
            <w:r>
              <w:t>को</w:t>
            </w:r>
            <w:proofErr w:type="spellEnd"/>
            <w:r>
              <w:t xml:space="preserve"> </w:t>
            </w:r>
            <w:proofErr w:type="spellStart"/>
            <w:r>
              <w:t>समय</w:t>
            </w:r>
            <w:proofErr w:type="spellEnd"/>
            <w:r>
              <w:t xml:space="preserve"> </w:t>
            </w:r>
            <w:proofErr w:type="spellStart"/>
            <w:r>
              <w:t>पर</w:t>
            </w:r>
            <w:proofErr w:type="spellEnd"/>
            <w:r>
              <w:t xml:space="preserve"> </w:t>
            </w:r>
            <w:proofErr w:type="spellStart"/>
            <w:r>
              <w:t>पूरा</w:t>
            </w:r>
            <w:proofErr w:type="spellEnd"/>
            <w:r>
              <w:t xml:space="preserve"> </w:t>
            </w:r>
            <w:proofErr w:type="spellStart"/>
            <w:r>
              <w:t>करते</w:t>
            </w:r>
            <w:proofErr w:type="spellEnd"/>
            <w:r>
              <w:t xml:space="preserve"> </w:t>
            </w:r>
            <w:proofErr w:type="spellStart"/>
            <w:r>
              <w:t>हैं</w:t>
            </w:r>
            <w:proofErr w:type="spellEnd"/>
            <w:r>
              <w:t>।</w:t>
            </w:r>
          </w:p>
        </w:tc>
        <w:tc>
          <w:tcPr>
            <w:tcW w:w="480" w:type="dxa"/>
          </w:tcPr>
          <w:p w14:paraId="1FA4B6B1" w14:textId="77777777" w:rsidR="0046386F" w:rsidRDefault="0046386F"/>
        </w:tc>
        <w:tc>
          <w:tcPr>
            <w:tcW w:w="425" w:type="dxa"/>
          </w:tcPr>
          <w:p w14:paraId="0D016857" w14:textId="77777777" w:rsidR="0046386F" w:rsidRDefault="0046386F"/>
        </w:tc>
        <w:tc>
          <w:tcPr>
            <w:tcW w:w="425" w:type="dxa"/>
          </w:tcPr>
          <w:p w14:paraId="0A0C8263" w14:textId="77777777" w:rsidR="0046386F" w:rsidRDefault="0046386F"/>
        </w:tc>
        <w:tc>
          <w:tcPr>
            <w:tcW w:w="425" w:type="dxa"/>
          </w:tcPr>
          <w:p w14:paraId="1CF2CCF5" w14:textId="77777777" w:rsidR="0046386F" w:rsidRDefault="0046386F"/>
        </w:tc>
        <w:tc>
          <w:tcPr>
            <w:tcW w:w="395" w:type="dxa"/>
          </w:tcPr>
          <w:p w14:paraId="29ADA74D" w14:textId="77777777" w:rsidR="0046386F" w:rsidRDefault="0046386F"/>
        </w:tc>
      </w:tr>
      <w:tr w:rsidR="0046386F" w14:paraId="4BBEBFE2" w14:textId="77777777" w:rsidTr="0046386F">
        <w:tc>
          <w:tcPr>
            <w:tcW w:w="726" w:type="dxa"/>
          </w:tcPr>
          <w:p w14:paraId="3972CCB6" w14:textId="77777777" w:rsidR="0046386F" w:rsidRDefault="0046386F" w:rsidP="0046386F">
            <w:pPr>
              <w:pStyle w:val="ListParagraph"/>
              <w:numPr>
                <w:ilvl w:val="0"/>
                <w:numId w:val="15"/>
              </w:numPr>
            </w:pPr>
          </w:p>
        </w:tc>
        <w:tc>
          <w:tcPr>
            <w:tcW w:w="726" w:type="dxa"/>
          </w:tcPr>
          <w:p w14:paraId="77932CD0" w14:textId="7D5177ED" w:rsidR="0046386F" w:rsidRDefault="0046386F">
            <w:r>
              <w:t>ER_4</w:t>
            </w:r>
          </w:p>
        </w:tc>
        <w:tc>
          <w:tcPr>
            <w:tcW w:w="11623" w:type="dxa"/>
          </w:tcPr>
          <w:p w14:paraId="642B11BC" w14:textId="77777777" w:rsidR="0046386F" w:rsidRDefault="0046386F">
            <w:r>
              <w:t>I trust that the rules and expectations in my school are applied the same way to every student.</w:t>
            </w:r>
            <w:r>
              <w:br/>
            </w:r>
            <w:proofErr w:type="spellStart"/>
            <w:r>
              <w:t>मुझे</w:t>
            </w:r>
            <w:proofErr w:type="spellEnd"/>
            <w:r>
              <w:t xml:space="preserve"> </w:t>
            </w:r>
            <w:proofErr w:type="spellStart"/>
            <w:r>
              <w:t>विश्वास</w:t>
            </w:r>
            <w:proofErr w:type="spellEnd"/>
            <w:r>
              <w:t xml:space="preserve"> </w:t>
            </w:r>
            <w:proofErr w:type="spellStart"/>
            <w:r>
              <w:t>है</w:t>
            </w:r>
            <w:proofErr w:type="spellEnd"/>
            <w:r>
              <w:t xml:space="preserve"> </w:t>
            </w:r>
            <w:proofErr w:type="spellStart"/>
            <w:r>
              <w:t>कि</w:t>
            </w:r>
            <w:proofErr w:type="spellEnd"/>
            <w:r>
              <w:t xml:space="preserve"> </w:t>
            </w:r>
            <w:proofErr w:type="spellStart"/>
            <w:r>
              <w:t>मेरे</w:t>
            </w:r>
            <w:proofErr w:type="spellEnd"/>
            <w:r>
              <w:t xml:space="preserve"> </w:t>
            </w:r>
            <w:proofErr w:type="spellStart"/>
            <w:r>
              <w:t>स्कूल</w:t>
            </w:r>
            <w:proofErr w:type="spellEnd"/>
            <w:r>
              <w:t xml:space="preserve"> </w:t>
            </w:r>
            <w:proofErr w:type="spellStart"/>
            <w:r>
              <w:t>के</w:t>
            </w:r>
            <w:proofErr w:type="spellEnd"/>
            <w:r>
              <w:t xml:space="preserve"> </w:t>
            </w:r>
            <w:proofErr w:type="spellStart"/>
            <w:r>
              <w:t>नियम</w:t>
            </w:r>
            <w:proofErr w:type="spellEnd"/>
            <w:r>
              <w:t xml:space="preserve"> </w:t>
            </w:r>
            <w:proofErr w:type="spellStart"/>
            <w:r>
              <w:t>और</w:t>
            </w:r>
            <w:proofErr w:type="spellEnd"/>
            <w:r>
              <w:t xml:space="preserve"> </w:t>
            </w:r>
            <w:proofErr w:type="spellStart"/>
            <w:r>
              <w:t>अपेक्षाएं</w:t>
            </w:r>
            <w:proofErr w:type="spellEnd"/>
            <w:r>
              <w:t xml:space="preserve"> </w:t>
            </w:r>
            <w:proofErr w:type="spellStart"/>
            <w:r>
              <w:t>हर</w:t>
            </w:r>
            <w:proofErr w:type="spellEnd"/>
            <w:r>
              <w:t xml:space="preserve"> </w:t>
            </w:r>
            <w:proofErr w:type="spellStart"/>
            <w:r>
              <w:t>छात्र</w:t>
            </w:r>
            <w:proofErr w:type="spellEnd"/>
            <w:r>
              <w:t xml:space="preserve"> </w:t>
            </w:r>
            <w:proofErr w:type="spellStart"/>
            <w:r>
              <w:t>पर</w:t>
            </w:r>
            <w:proofErr w:type="spellEnd"/>
            <w:r>
              <w:t xml:space="preserve"> </w:t>
            </w:r>
            <w:proofErr w:type="spellStart"/>
            <w:r>
              <w:t>समान</w:t>
            </w:r>
            <w:proofErr w:type="spellEnd"/>
            <w:r>
              <w:t xml:space="preserve"> </w:t>
            </w:r>
            <w:proofErr w:type="spellStart"/>
            <w:r>
              <w:t>रूप</w:t>
            </w:r>
            <w:proofErr w:type="spellEnd"/>
            <w:r>
              <w:t xml:space="preserve"> </w:t>
            </w:r>
            <w:proofErr w:type="spellStart"/>
            <w:r>
              <w:t>से</w:t>
            </w:r>
            <w:proofErr w:type="spellEnd"/>
            <w:r>
              <w:t xml:space="preserve"> </w:t>
            </w:r>
            <w:proofErr w:type="spellStart"/>
            <w:r>
              <w:t>लागू</w:t>
            </w:r>
            <w:proofErr w:type="spellEnd"/>
            <w:r>
              <w:t xml:space="preserve"> </w:t>
            </w:r>
            <w:proofErr w:type="spellStart"/>
            <w:r>
              <w:t>होती</w:t>
            </w:r>
            <w:proofErr w:type="spellEnd"/>
            <w:r>
              <w:t xml:space="preserve"> </w:t>
            </w:r>
            <w:proofErr w:type="spellStart"/>
            <w:r>
              <w:t>हैं</w:t>
            </w:r>
            <w:proofErr w:type="spellEnd"/>
            <w:r>
              <w:t>।</w:t>
            </w:r>
          </w:p>
        </w:tc>
        <w:tc>
          <w:tcPr>
            <w:tcW w:w="480" w:type="dxa"/>
          </w:tcPr>
          <w:p w14:paraId="635441F8" w14:textId="77777777" w:rsidR="0046386F" w:rsidRDefault="0046386F"/>
        </w:tc>
        <w:tc>
          <w:tcPr>
            <w:tcW w:w="425" w:type="dxa"/>
          </w:tcPr>
          <w:p w14:paraId="3273BDC8" w14:textId="77777777" w:rsidR="0046386F" w:rsidRDefault="0046386F"/>
        </w:tc>
        <w:tc>
          <w:tcPr>
            <w:tcW w:w="425" w:type="dxa"/>
          </w:tcPr>
          <w:p w14:paraId="1D4470B5" w14:textId="77777777" w:rsidR="0046386F" w:rsidRDefault="0046386F"/>
        </w:tc>
        <w:tc>
          <w:tcPr>
            <w:tcW w:w="425" w:type="dxa"/>
          </w:tcPr>
          <w:p w14:paraId="65A49B6E" w14:textId="77777777" w:rsidR="0046386F" w:rsidRDefault="0046386F"/>
        </w:tc>
        <w:tc>
          <w:tcPr>
            <w:tcW w:w="395" w:type="dxa"/>
          </w:tcPr>
          <w:p w14:paraId="76EBB655" w14:textId="77777777" w:rsidR="0046386F" w:rsidRDefault="0046386F"/>
        </w:tc>
      </w:tr>
      <w:tr w:rsidR="0046386F" w14:paraId="008955D2" w14:textId="77777777" w:rsidTr="0046386F">
        <w:tc>
          <w:tcPr>
            <w:tcW w:w="726" w:type="dxa"/>
          </w:tcPr>
          <w:p w14:paraId="7EDD637F" w14:textId="77777777" w:rsidR="0046386F" w:rsidRDefault="0046386F" w:rsidP="0046386F">
            <w:pPr>
              <w:pStyle w:val="ListParagraph"/>
              <w:numPr>
                <w:ilvl w:val="0"/>
                <w:numId w:val="15"/>
              </w:numPr>
            </w:pPr>
          </w:p>
        </w:tc>
        <w:tc>
          <w:tcPr>
            <w:tcW w:w="726" w:type="dxa"/>
          </w:tcPr>
          <w:p w14:paraId="363FEB0D" w14:textId="042447A6" w:rsidR="0046386F" w:rsidRDefault="0046386F">
            <w:r>
              <w:t>ER_5</w:t>
            </w:r>
          </w:p>
        </w:tc>
        <w:tc>
          <w:tcPr>
            <w:tcW w:w="11623" w:type="dxa"/>
          </w:tcPr>
          <w:p w14:paraId="4D29318E" w14:textId="77777777" w:rsidR="0046386F" w:rsidRDefault="0046386F">
            <w:r>
              <w:t>I can rely on my school to follow through on what it promises events, and activities happen as planned.</w:t>
            </w:r>
            <w:r>
              <w:br/>
            </w:r>
            <w:proofErr w:type="spellStart"/>
            <w:r>
              <w:t>मैं</w:t>
            </w:r>
            <w:proofErr w:type="spellEnd"/>
            <w:r>
              <w:t xml:space="preserve"> </w:t>
            </w:r>
            <w:proofErr w:type="spellStart"/>
            <w:r>
              <w:t>अपने</w:t>
            </w:r>
            <w:proofErr w:type="spellEnd"/>
            <w:r>
              <w:t xml:space="preserve"> </w:t>
            </w:r>
            <w:proofErr w:type="spellStart"/>
            <w:r>
              <w:t>स्कूल</w:t>
            </w:r>
            <w:proofErr w:type="spellEnd"/>
            <w:r>
              <w:t xml:space="preserve"> </w:t>
            </w:r>
            <w:proofErr w:type="spellStart"/>
            <w:r>
              <w:t>पर</w:t>
            </w:r>
            <w:proofErr w:type="spellEnd"/>
            <w:r>
              <w:t xml:space="preserve"> </w:t>
            </w:r>
            <w:proofErr w:type="spellStart"/>
            <w:r>
              <w:t>भरोसा</w:t>
            </w:r>
            <w:proofErr w:type="spellEnd"/>
            <w:r>
              <w:t xml:space="preserve"> </w:t>
            </w:r>
            <w:proofErr w:type="spellStart"/>
            <w:r>
              <w:t>कर</w:t>
            </w:r>
            <w:proofErr w:type="spellEnd"/>
            <w:r>
              <w:t xml:space="preserve"> </w:t>
            </w:r>
            <w:proofErr w:type="spellStart"/>
            <w:r>
              <w:t>सकता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वह</w:t>
            </w:r>
            <w:proofErr w:type="spellEnd"/>
            <w:r>
              <w:t xml:space="preserve"> </w:t>
            </w:r>
            <w:proofErr w:type="spellStart"/>
            <w:r>
              <w:t>अपने</w:t>
            </w:r>
            <w:proofErr w:type="spellEnd"/>
            <w:r>
              <w:t xml:space="preserve"> </w:t>
            </w:r>
            <w:proofErr w:type="spellStart"/>
            <w:r>
              <w:t>वादों</w:t>
            </w:r>
            <w:proofErr w:type="spellEnd"/>
            <w:r>
              <w:t xml:space="preserve"> </w:t>
            </w:r>
            <w:proofErr w:type="spellStart"/>
            <w:r>
              <w:t>को</w:t>
            </w:r>
            <w:proofErr w:type="spellEnd"/>
            <w:r>
              <w:t xml:space="preserve"> </w:t>
            </w:r>
            <w:proofErr w:type="spellStart"/>
            <w:r>
              <w:t>पूरा</w:t>
            </w:r>
            <w:proofErr w:type="spellEnd"/>
            <w:r>
              <w:t xml:space="preserve"> </w:t>
            </w:r>
            <w:proofErr w:type="spellStart"/>
            <w:r>
              <w:t>करेगा</w:t>
            </w:r>
            <w:proofErr w:type="spellEnd"/>
            <w:r>
              <w:t xml:space="preserve">; </w:t>
            </w:r>
            <w:proofErr w:type="spellStart"/>
            <w:r>
              <w:t>कार्यक्रम</w:t>
            </w:r>
            <w:proofErr w:type="spellEnd"/>
            <w:r>
              <w:t xml:space="preserve"> </w:t>
            </w:r>
            <w:proofErr w:type="spellStart"/>
            <w:r>
              <w:t>और</w:t>
            </w:r>
            <w:proofErr w:type="spellEnd"/>
            <w:r>
              <w:t xml:space="preserve"> </w:t>
            </w:r>
            <w:proofErr w:type="spellStart"/>
            <w:r>
              <w:t>गतिविधियां</w:t>
            </w:r>
            <w:proofErr w:type="spellEnd"/>
            <w:r>
              <w:t xml:space="preserve"> </w:t>
            </w:r>
            <w:proofErr w:type="spellStart"/>
            <w:r>
              <w:t>योजना</w:t>
            </w:r>
            <w:proofErr w:type="spellEnd"/>
            <w:r>
              <w:t xml:space="preserve"> </w:t>
            </w:r>
            <w:proofErr w:type="spellStart"/>
            <w:r>
              <w:t>के</w:t>
            </w:r>
            <w:proofErr w:type="spellEnd"/>
            <w:r>
              <w:t xml:space="preserve"> </w:t>
            </w:r>
            <w:proofErr w:type="spellStart"/>
            <w:r>
              <w:t>अनुसार</w:t>
            </w:r>
            <w:proofErr w:type="spellEnd"/>
            <w:r>
              <w:t xml:space="preserve"> </w:t>
            </w:r>
            <w:proofErr w:type="spellStart"/>
            <w:r>
              <w:t>होती</w:t>
            </w:r>
            <w:proofErr w:type="spellEnd"/>
            <w:r>
              <w:t xml:space="preserve"> </w:t>
            </w:r>
            <w:proofErr w:type="spellStart"/>
            <w:r>
              <w:t>हैं</w:t>
            </w:r>
            <w:proofErr w:type="spellEnd"/>
            <w:r>
              <w:t>।</w:t>
            </w:r>
          </w:p>
        </w:tc>
        <w:tc>
          <w:tcPr>
            <w:tcW w:w="480" w:type="dxa"/>
          </w:tcPr>
          <w:p w14:paraId="405EFAA3" w14:textId="77777777" w:rsidR="0046386F" w:rsidRDefault="0046386F"/>
        </w:tc>
        <w:tc>
          <w:tcPr>
            <w:tcW w:w="425" w:type="dxa"/>
          </w:tcPr>
          <w:p w14:paraId="16C22831" w14:textId="77777777" w:rsidR="0046386F" w:rsidRDefault="0046386F"/>
        </w:tc>
        <w:tc>
          <w:tcPr>
            <w:tcW w:w="425" w:type="dxa"/>
          </w:tcPr>
          <w:p w14:paraId="318CA5A3" w14:textId="77777777" w:rsidR="0046386F" w:rsidRDefault="0046386F"/>
        </w:tc>
        <w:tc>
          <w:tcPr>
            <w:tcW w:w="425" w:type="dxa"/>
          </w:tcPr>
          <w:p w14:paraId="7BBB1CC7" w14:textId="77777777" w:rsidR="0046386F" w:rsidRDefault="0046386F"/>
        </w:tc>
        <w:tc>
          <w:tcPr>
            <w:tcW w:w="395" w:type="dxa"/>
          </w:tcPr>
          <w:p w14:paraId="544BF1D5" w14:textId="77777777" w:rsidR="0046386F" w:rsidRDefault="0046386F"/>
        </w:tc>
      </w:tr>
      <w:tr w:rsidR="0046386F" w14:paraId="0810F350" w14:textId="77777777" w:rsidTr="0046386F">
        <w:tc>
          <w:tcPr>
            <w:tcW w:w="726" w:type="dxa"/>
          </w:tcPr>
          <w:p w14:paraId="2329AF18" w14:textId="77777777" w:rsidR="0046386F" w:rsidRDefault="0046386F" w:rsidP="0046386F">
            <w:pPr>
              <w:pStyle w:val="ListParagraph"/>
              <w:numPr>
                <w:ilvl w:val="0"/>
                <w:numId w:val="15"/>
              </w:numPr>
            </w:pPr>
          </w:p>
        </w:tc>
        <w:tc>
          <w:tcPr>
            <w:tcW w:w="726" w:type="dxa"/>
          </w:tcPr>
          <w:p w14:paraId="40554D99" w14:textId="0E3F082F" w:rsidR="0046386F" w:rsidRDefault="0046386F">
            <w:r>
              <w:t>ER_6</w:t>
            </w:r>
          </w:p>
        </w:tc>
        <w:tc>
          <w:tcPr>
            <w:tcW w:w="11623" w:type="dxa"/>
          </w:tcPr>
          <w:p w14:paraId="238EABEE" w14:textId="77777777" w:rsidR="0046386F" w:rsidRDefault="0046386F">
            <w:r>
              <w:t>I feel that the time I spend in school is used productively and is not wasted on administrative delays.</w:t>
            </w:r>
            <w:r>
              <w:br/>
            </w:r>
            <w:proofErr w:type="spellStart"/>
            <w:r>
              <w:t>मुझे</w:t>
            </w:r>
            <w:proofErr w:type="spellEnd"/>
            <w:r>
              <w:t xml:space="preserve"> </w:t>
            </w:r>
            <w:proofErr w:type="spellStart"/>
            <w:r>
              <w:t>लगता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स्कूल</w:t>
            </w:r>
            <w:proofErr w:type="spellEnd"/>
            <w:r>
              <w:t xml:space="preserve"> </w:t>
            </w:r>
            <w:proofErr w:type="spellStart"/>
            <w:r>
              <w:t>में</w:t>
            </w:r>
            <w:proofErr w:type="spellEnd"/>
            <w:r>
              <w:t xml:space="preserve"> </w:t>
            </w:r>
            <w:proofErr w:type="spellStart"/>
            <w:r>
              <w:t>बिताया</w:t>
            </w:r>
            <w:proofErr w:type="spellEnd"/>
            <w:r>
              <w:t xml:space="preserve"> </w:t>
            </w:r>
            <w:proofErr w:type="spellStart"/>
            <w:r>
              <w:t>गया</w:t>
            </w:r>
            <w:proofErr w:type="spellEnd"/>
            <w:r>
              <w:t xml:space="preserve"> </w:t>
            </w:r>
            <w:proofErr w:type="spellStart"/>
            <w:r>
              <w:t>मेरा</w:t>
            </w:r>
            <w:proofErr w:type="spellEnd"/>
            <w:r>
              <w:t xml:space="preserve"> </w:t>
            </w:r>
            <w:proofErr w:type="spellStart"/>
            <w:r>
              <w:t>समय</w:t>
            </w:r>
            <w:proofErr w:type="spellEnd"/>
            <w:r>
              <w:t xml:space="preserve"> </w:t>
            </w:r>
            <w:proofErr w:type="spellStart"/>
            <w:r>
              <w:t>उत्पादक</w:t>
            </w:r>
            <w:proofErr w:type="spellEnd"/>
            <w:r>
              <w:t xml:space="preserve"> </w:t>
            </w:r>
            <w:proofErr w:type="spellStart"/>
            <w:r>
              <w:t>रूप</w:t>
            </w:r>
            <w:proofErr w:type="spellEnd"/>
            <w:r>
              <w:t xml:space="preserve"> </w:t>
            </w:r>
            <w:proofErr w:type="spellStart"/>
            <w:r>
              <w:t>से</w:t>
            </w:r>
            <w:proofErr w:type="spellEnd"/>
            <w:r>
              <w:t xml:space="preserve"> </w:t>
            </w:r>
            <w:proofErr w:type="spellStart"/>
            <w:r>
              <w:t>उपयोग</w:t>
            </w:r>
            <w:proofErr w:type="spellEnd"/>
            <w:r>
              <w:t xml:space="preserve"> </w:t>
            </w:r>
            <w:proofErr w:type="spellStart"/>
            <w:r>
              <w:t>किया</w:t>
            </w:r>
            <w:proofErr w:type="spellEnd"/>
            <w:r>
              <w:t xml:space="preserve"> </w:t>
            </w:r>
            <w:proofErr w:type="spellStart"/>
            <w:r>
              <w:t>जाता</w:t>
            </w:r>
            <w:proofErr w:type="spellEnd"/>
            <w:r>
              <w:t xml:space="preserve"> </w:t>
            </w:r>
            <w:proofErr w:type="spellStart"/>
            <w:r>
              <w:t>है</w:t>
            </w:r>
            <w:proofErr w:type="spellEnd"/>
            <w:r>
              <w:t xml:space="preserve"> </w:t>
            </w:r>
            <w:proofErr w:type="spellStart"/>
            <w:r>
              <w:t>और</w:t>
            </w:r>
            <w:proofErr w:type="spellEnd"/>
            <w:r>
              <w:t xml:space="preserve"> </w:t>
            </w:r>
            <w:proofErr w:type="spellStart"/>
            <w:r>
              <w:t>प्रशासनिक</w:t>
            </w:r>
            <w:proofErr w:type="spellEnd"/>
            <w:r>
              <w:t xml:space="preserve"> </w:t>
            </w:r>
            <w:proofErr w:type="spellStart"/>
            <w:r>
              <w:t>देरी</w:t>
            </w:r>
            <w:proofErr w:type="spellEnd"/>
            <w:r>
              <w:t xml:space="preserve"> </w:t>
            </w:r>
            <w:proofErr w:type="spellStart"/>
            <w:r>
              <w:t>में</w:t>
            </w:r>
            <w:proofErr w:type="spellEnd"/>
            <w:r>
              <w:t xml:space="preserve"> </w:t>
            </w:r>
            <w:proofErr w:type="spellStart"/>
            <w:r>
              <w:t>बर्बाद</w:t>
            </w:r>
            <w:proofErr w:type="spellEnd"/>
            <w:r>
              <w:t xml:space="preserve"> </w:t>
            </w:r>
            <w:proofErr w:type="spellStart"/>
            <w:r>
              <w:t>नहीं</w:t>
            </w:r>
            <w:proofErr w:type="spellEnd"/>
            <w:r>
              <w:t xml:space="preserve"> </w:t>
            </w:r>
            <w:proofErr w:type="spellStart"/>
            <w:r>
              <w:t>होता</w:t>
            </w:r>
            <w:proofErr w:type="spellEnd"/>
            <w:r>
              <w:t xml:space="preserve"> </w:t>
            </w:r>
            <w:proofErr w:type="spellStart"/>
            <w:r>
              <w:t>है</w:t>
            </w:r>
            <w:proofErr w:type="spellEnd"/>
            <w:r>
              <w:t>।</w:t>
            </w:r>
          </w:p>
        </w:tc>
        <w:tc>
          <w:tcPr>
            <w:tcW w:w="480" w:type="dxa"/>
          </w:tcPr>
          <w:p w14:paraId="3366943E" w14:textId="77777777" w:rsidR="0046386F" w:rsidRDefault="0046386F"/>
        </w:tc>
        <w:tc>
          <w:tcPr>
            <w:tcW w:w="425" w:type="dxa"/>
          </w:tcPr>
          <w:p w14:paraId="0151CCA5" w14:textId="77777777" w:rsidR="0046386F" w:rsidRDefault="0046386F"/>
        </w:tc>
        <w:tc>
          <w:tcPr>
            <w:tcW w:w="425" w:type="dxa"/>
          </w:tcPr>
          <w:p w14:paraId="3A24794F" w14:textId="77777777" w:rsidR="0046386F" w:rsidRDefault="0046386F"/>
        </w:tc>
        <w:tc>
          <w:tcPr>
            <w:tcW w:w="425" w:type="dxa"/>
          </w:tcPr>
          <w:p w14:paraId="244E9B5A" w14:textId="77777777" w:rsidR="0046386F" w:rsidRDefault="0046386F"/>
        </w:tc>
        <w:tc>
          <w:tcPr>
            <w:tcW w:w="395" w:type="dxa"/>
          </w:tcPr>
          <w:p w14:paraId="76AA8DDB" w14:textId="77777777" w:rsidR="0046386F" w:rsidRDefault="0046386F"/>
        </w:tc>
      </w:tr>
      <w:tr w:rsidR="0046386F" w14:paraId="0CBE78E4" w14:textId="77777777" w:rsidTr="0046386F">
        <w:tc>
          <w:tcPr>
            <w:tcW w:w="726" w:type="dxa"/>
          </w:tcPr>
          <w:p w14:paraId="510C921E" w14:textId="77777777" w:rsidR="0046386F" w:rsidRDefault="0046386F" w:rsidP="0046386F">
            <w:pPr>
              <w:pStyle w:val="ListParagraph"/>
              <w:numPr>
                <w:ilvl w:val="0"/>
                <w:numId w:val="15"/>
              </w:numPr>
            </w:pPr>
          </w:p>
        </w:tc>
        <w:tc>
          <w:tcPr>
            <w:tcW w:w="726" w:type="dxa"/>
          </w:tcPr>
          <w:p w14:paraId="42933EF1" w14:textId="112EF228" w:rsidR="0046386F" w:rsidRDefault="0046386F">
            <w:r>
              <w:t>RE_1</w:t>
            </w:r>
          </w:p>
        </w:tc>
        <w:tc>
          <w:tcPr>
            <w:tcW w:w="11623" w:type="dxa"/>
          </w:tcPr>
          <w:p w14:paraId="25E28DBA" w14:textId="77777777" w:rsidR="0046386F" w:rsidRDefault="0046386F">
            <w:r>
              <w:t>I feel supported when I struggle my learning needs are noticed and someone helps me.</w:t>
            </w:r>
            <w:r>
              <w:br/>
            </w:r>
            <w:proofErr w:type="spellStart"/>
            <w:r>
              <w:t>जब</w:t>
            </w:r>
            <w:proofErr w:type="spellEnd"/>
            <w:r>
              <w:t xml:space="preserve"> </w:t>
            </w:r>
            <w:proofErr w:type="spellStart"/>
            <w:r>
              <w:t>मुझे</w:t>
            </w:r>
            <w:proofErr w:type="spellEnd"/>
            <w:r>
              <w:t xml:space="preserve"> </w:t>
            </w:r>
            <w:proofErr w:type="spellStart"/>
            <w:r>
              <w:t>कठिनाई</w:t>
            </w:r>
            <w:proofErr w:type="spellEnd"/>
            <w:r>
              <w:t xml:space="preserve"> </w:t>
            </w:r>
            <w:proofErr w:type="spellStart"/>
            <w:r>
              <w:t>होती</w:t>
            </w:r>
            <w:proofErr w:type="spellEnd"/>
            <w:r>
              <w:t xml:space="preserve"> </w:t>
            </w:r>
            <w:proofErr w:type="spellStart"/>
            <w:r>
              <w:t>है</w:t>
            </w:r>
            <w:proofErr w:type="spellEnd"/>
            <w:r>
              <w:t xml:space="preserve"> </w:t>
            </w:r>
            <w:proofErr w:type="spellStart"/>
            <w:r>
              <w:t>तो</w:t>
            </w:r>
            <w:proofErr w:type="spellEnd"/>
            <w:r>
              <w:t xml:space="preserve"> </w:t>
            </w:r>
            <w:proofErr w:type="spellStart"/>
            <w:r>
              <w:t>मुझे</w:t>
            </w:r>
            <w:proofErr w:type="spellEnd"/>
            <w:r>
              <w:t xml:space="preserve"> </w:t>
            </w:r>
            <w:proofErr w:type="spellStart"/>
            <w:r>
              <w:t>सहयोग</w:t>
            </w:r>
            <w:proofErr w:type="spellEnd"/>
            <w:r>
              <w:t xml:space="preserve"> </w:t>
            </w:r>
            <w:proofErr w:type="spellStart"/>
            <w:r>
              <w:t>महसूस</w:t>
            </w:r>
            <w:proofErr w:type="spellEnd"/>
            <w:r>
              <w:t xml:space="preserve"> </w:t>
            </w:r>
            <w:proofErr w:type="spellStart"/>
            <w:r>
              <w:t>होता</w:t>
            </w:r>
            <w:proofErr w:type="spellEnd"/>
            <w:r>
              <w:t xml:space="preserve"> </w:t>
            </w:r>
            <w:proofErr w:type="spellStart"/>
            <w:r>
              <w:t>है</w:t>
            </w:r>
            <w:proofErr w:type="spellEnd"/>
            <w:r>
              <w:t xml:space="preserve">; </w:t>
            </w:r>
            <w:proofErr w:type="spellStart"/>
            <w:r>
              <w:t>मेरी</w:t>
            </w:r>
            <w:proofErr w:type="spellEnd"/>
            <w:r>
              <w:t xml:space="preserve"> </w:t>
            </w:r>
            <w:proofErr w:type="spellStart"/>
            <w:r>
              <w:t>सीखने</w:t>
            </w:r>
            <w:proofErr w:type="spellEnd"/>
            <w:r>
              <w:t xml:space="preserve"> </w:t>
            </w:r>
            <w:proofErr w:type="spellStart"/>
            <w:r>
              <w:t>की</w:t>
            </w:r>
            <w:proofErr w:type="spellEnd"/>
            <w:r>
              <w:t xml:space="preserve"> </w:t>
            </w:r>
            <w:proofErr w:type="spellStart"/>
            <w:r>
              <w:t>जरूरतों</w:t>
            </w:r>
            <w:proofErr w:type="spellEnd"/>
            <w:r>
              <w:t xml:space="preserve"> </w:t>
            </w:r>
            <w:proofErr w:type="spellStart"/>
            <w:r>
              <w:t>पर</w:t>
            </w:r>
            <w:proofErr w:type="spellEnd"/>
            <w:r>
              <w:t xml:space="preserve"> </w:t>
            </w:r>
            <w:proofErr w:type="spellStart"/>
            <w:r>
              <w:t>ध्यान</w:t>
            </w:r>
            <w:proofErr w:type="spellEnd"/>
            <w:r>
              <w:t xml:space="preserve"> </w:t>
            </w:r>
            <w:proofErr w:type="spellStart"/>
            <w:r>
              <w:t>दिया</w:t>
            </w:r>
            <w:proofErr w:type="spellEnd"/>
            <w:r>
              <w:t xml:space="preserve"> </w:t>
            </w:r>
            <w:proofErr w:type="spellStart"/>
            <w:r>
              <w:t>जाता</w:t>
            </w:r>
            <w:proofErr w:type="spellEnd"/>
            <w:r>
              <w:t xml:space="preserve"> </w:t>
            </w:r>
            <w:proofErr w:type="spellStart"/>
            <w:r>
              <w:t>है</w:t>
            </w:r>
            <w:proofErr w:type="spellEnd"/>
            <w:r>
              <w:t xml:space="preserve"> </w:t>
            </w:r>
            <w:proofErr w:type="spellStart"/>
            <w:r>
              <w:t>और</w:t>
            </w:r>
            <w:proofErr w:type="spellEnd"/>
            <w:r>
              <w:t xml:space="preserve"> </w:t>
            </w:r>
            <w:proofErr w:type="spellStart"/>
            <w:r>
              <w:t>कोई</w:t>
            </w:r>
            <w:proofErr w:type="spellEnd"/>
            <w:r>
              <w:t xml:space="preserve"> </w:t>
            </w:r>
            <w:proofErr w:type="spellStart"/>
            <w:r>
              <w:t>मेरी</w:t>
            </w:r>
            <w:proofErr w:type="spellEnd"/>
            <w:r>
              <w:t xml:space="preserve"> </w:t>
            </w:r>
            <w:proofErr w:type="spellStart"/>
            <w:r>
              <w:t>मदद</w:t>
            </w:r>
            <w:proofErr w:type="spellEnd"/>
            <w:r>
              <w:t xml:space="preserve"> </w:t>
            </w:r>
            <w:proofErr w:type="spellStart"/>
            <w:r>
              <w:t>करता</w:t>
            </w:r>
            <w:proofErr w:type="spellEnd"/>
            <w:r>
              <w:t xml:space="preserve"> </w:t>
            </w:r>
            <w:proofErr w:type="spellStart"/>
            <w:r>
              <w:t>है</w:t>
            </w:r>
            <w:proofErr w:type="spellEnd"/>
            <w:r>
              <w:t>।</w:t>
            </w:r>
          </w:p>
        </w:tc>
        <w:tc>
          <w:tcPr>
            <w:tcW w:w="480" w:type="dxa"/>
          </w:tcPr>
          <w:p w14:paraId="7F63DACE" w14:textId="77777777" w:rsidR="0046386F" w:rsidRDefault="0046386F"/>
        </w:tc>
        <w:tc>
          <w:tcPr>
            <w:tcW w:w="425" w:type="dxa"/>
          </w:tcPr>
          <w:p w14:paraId="34CE008E" w14:textId="77777777" w:rsidR="0046386F" w:rsidRDefault="0046386F"/>
        </w:tc>
        <w:tc>
          <w:tcPr>
            <w:tcW w:w="425" w:type="dxa"/>
          </w:tcPr>
          <w:p w14:paraId="5DF81AD4" w14:textId="77777777" w:rsidR="0046386F" w:rsidRDefault="0046386F"/>
        </w:tc>
        <w:tc>
          <w:tcPr>
            <w:tcW w:w="425" w:type="dxa"/>
          </w:tcPr>
          <w:p w14:paraId="122A2FA7" w14:textId="77777777" w:rsidR="0046386F" w:rsidRDefault="0046386F"/>
        </w:tc>
        <w:tc>
          <w:tcPr>
            <w:tcW w:w="395" w:type="dxa"/>
          </w:tcPr>
          <w:p w14:paraId="7772DE13" w14:textId="77777777" w:rsidR="0046386F" w:rsidRDefault="0046386F"/>
        </w:tc>
      </w:tr>
      <w:tr w:rsidR="0046386F" w14:paraId="08FAFE16" w14:textId="77777777" w:rsidTr="0046386F">
        <w:tc>
          <w:tcPr>
            <w:tcW w:w="726" w:type="dxa"/>
          </w:tcPr>
          <w:p w14:paraId="5B17EAE0" w14:textId="77777777" w:rsidR="0046386F" w:rsidRDefault="0046386F" w:rsidP="0046386F">
            <w:pPr>
              <w:pStyle w:val="ListParagraph"/>
              <w:numPr>
                <w:ilvl w:val="0"/>
                <w:numId w:val="15"/>
              </w:numPr>
            </w:pPr>
          </w:p>
        </w:tc>
        <w:tc>
          <w:tcPr>
            <w:tcW w:w="726" w:type="dxa"/>
          </w:tcPr>
          <w:p w14:paraId="168DF327" w14:textId="6A4E5B78" w:rsidR="0046386F" w:rsidRDefault="0046386F">
            <w:r>
              <w:t>RE_2</w:t>
            </w:r>
          </w:p>
        </w:tc>
        <w:tc>
          <w:tcPr>
            <w:tcW w:w="11623" w:type="dxa"/>
          </w:tcPr>
          <w:p w14:paraId="5EB5CE4C" w14:textId="77777777" w:rsidR="0046386F" w:rsidRDefault="0046386F">
            <w:r>
              <w:t>I experience different styles of teaching in my classes, which helps me understand things in the way that works best for me.</w:t>
            </w:r>
            <w:r>
              <w:br/>
            </w:r>
            <w:proofErr w:type="spellStart"/>
            <w:r>
              <w:t>मैं</w:t>
            </w:r>
            <w:proofErr w:type="spellEnd"/>
            <w:r>
              <w:t xml:space="preserve"> </w:t>
            </w:r>
            <w:proofErr w:type="spellStart"/>
            <w:r>
              <w:t>अपनी</w:t>
            </w:r>
            <w:proofErr w:type="spellEnd"/>
            <w:r>
              <w:t xml:space="preserve"> </w:t>
            </w:r>
            <w:proofErr w:type="spellStart"/>
            <w:r>
              <w:t>कक्षाओं</w:t>
            </w:r>
            <w:proofErr w:type="spellEnd"/>
            <w:r>
              <w:t xml:space="preserve"> </w:t>
            </w:r>
            <w:proofErr w:type="spellStart"/>
            <w:r>
              <w:t>में</w:t>
            </w:r>
            <w:proofErr w:type="spellEnd"/>
            <w:r>
              <w:t xml:space="preserve"> </w:t>
            </w:r>
            <w:proofErr w:type="spellStart"/>
            <w:r>
              <w:t>पढ़ाने</w:t>
            </w:r>
            <w:proofErr w:type="spellEnd"/>
            <w:r>
              <w:t xml:space="preserve"> </w:t>
            </w:r>
            <w:proofErr w:type="spellStart"/>
            <w:r>
              <w:t>के</w:t>
            </w:r>
            <w:proofErr w:type="spellEnd"/>
            <w:r>
              <w:t xml:space="preserve"> </w:t>
            </w:r>
            <w:proofErr w:type="spellStart"/>
            <w:r>
              <w:t>विभिन्न</w:t>
            </w:r>
            <w:proofErr w:type="spellEnd"/>
            <w:r>
              <w:t xml:space="preserve"> </w:t>
            </w:r>
            <w:proofErr w:type="spellStart"/>
            <w:r>
              <w:t>तरीकों</w:t>
            </w:r>
            <w:proofErr w:type="spellEnd"/>
            <w:r>
              <w:t xml:space="preserve"> </w:t>
            </w:r>
            <w:proofErr w:type="spellStart"/>
            <w:r>
              <w:t>का</w:t>
            </w:r>
            <w:proofErr w:type="spellEnd"/>
            <w:r>
              <w:t xml:space="preserve"> </w:t>
            </w:r>
            <w:proofErr w:type="spellStart"/>
            <w:r>
              <w:t>अनुभव</w:t>
            </w:r>
            <w:proofErr w:type="spellEnd"/>
            <w:r>
              <w:t xml:space="preserve"> </w:t>
            </w:r>
            <w:proofErr w:type="spellStart"/>
            <w:r>
              <w:t>करता</w:t>
            </w:r>
            <w:proofErr w:type="spellEnd"/>
            <w:r>
              <w:t xml:space="preserve"> </w:t>
            </w:r>
            <w:proofErr w:type="spellStart"/>
            <w:r>
              <w:t>हूँ</w:t>
            </w:r>
            <w:proofErr w:type="spellEnd"/>
            <w:r>
              <w:t xml:space="preserve">, </w:t>
            </w:r>
            <w:proofErr w:type="spellStart"/>
            <w:r>
              <w:t>जिससे</w:t>
            </w:r>
            <w:proofErr w:type="spellEnd"/>
            <w:r>
              <w:t xml:space="preserve"> </w:t>
            </w:r>
            <w:proofErr w:type="spellStart"/>
            <w:r>
              <w:t>मुझे</w:t>
            </w:r>
            <w:proofErr w:type="spellEnd"/>
            <w:r>
              <w:t xml:space="preserve"> </w:t>
            </w:r>
            <w:proofErr w:type="spellStart"/>
            <w:r>
              <w:t>चीजों</w:t>
            </w:r>
            <w:proofErr w:type="spellEnd"/>
            <w:r>
              <w:t xml:space="preserve"> </w:t>
            </w:r>
            <w:proofErr w:type="spellStart"/>
            <w:r>
              <w:t>को</w:t>
            </w:r>
            <w:proofErr w:type="spellEnd"/>
            <w:r>
              <w:t xml:space="preserve"> </w:t>
            </w:r>
            <w:proofErr w:type="spellStart"/>
            <w:r>
              <w:t>उस</w:t>
            </w:r>
            <w:proofErr w:type="spellEnd"/>
            <w:r>
              <w:t xml:space="preserve"> </w:t>
            </w:r>
            <w:proofErr w:type="spellStart"/>
            <w:r>
              <w:t>तरीके</w:t>
            </w:r>
            <w:proofErr w:type="spellEnd"/>
            <w:r>
              <w:t xml:space="preserve"> </w:t>
            </w:r>
            <w:proofErr w:type="spellStart"/>
            <w:r>
              <w:t>से</w:t>
            </w:r>
            <w:proofErr w:type="spellEnd"/>
            <w:r>
              <w:t xml:space="preserve"> </w:t>
            </w:r>
            <w:proofErr w:type="spellStart"/>
            <w:r>
              <w:t>समझने</w:t>
            </w:r>
            <w:proofErr w:type="spellEnd"/>
            <w:r>
              <w:t xml:space="preserve"> </w:t>
            </w:r>
            <w:proofErr w:type="spellStart"/>
            <w:r>
              <w:t>में</w:t>
            </w:r>
            <w:proofErr w:type="spellEnd"/>
            <w:r>
              <w:t xml:space="preserve"> </w:t>
            </w:r>
            <w:proofErr w:type="spellStart"/>
            <w:r>
              <w:t>मदद</w:t>
            </w:r>
            <w:proofErr w:type="spellEnd"/>
            <w:r>
              <w:t xml:space="preserve"> </w:t>
            </w:r>
            <w:proofErr w:type="spellStart"/>
            <w:r>
              <w:t>मिलती</w:t>
            </w:r>
            <w:proofErr w:type="spellEnd"/>
            <w:r>
              <w:t xml:space="preserve"> </w:t>
            </w:r>
            <w:proofErr w:type="spellStart"/>
            <w:r>
              <w:t>है</w:t>
            </w:r>
            <w:proofErr w:type="spellEnd"/>
            <w:r>
              <w:t xml:space="preserve"> </w:t>
            </w:r>
            <w:proofErr w:type="spellStart"/>
            <w:r>
              <w:t>जो</w:t>
            </w:r>
            <w:proofErr w:type="spellEnd"/>
            <w:r>
              <w:t xml:space="preserve"> </w:t>
            </w:r>
            <w:proofErr w:type="spellStart"/>
            <w:r>
              <w:t>मेरे</w:t>
            </w:r>
            <w:proofErr w:type="spellEnd"/>
            <w:r>
              <w:t xml:space="preserve"> </w:t>
            </w:r>
            <w:proofErr w:type="spellStart"/>
            <w:r>
              <w:t>लिए</w:t>
            </w:r>
            <w:proofErr w:type="spellEnd"/>
            <w:r>
              <w:t xml:space="preserve"> </w:t>
            </w:r>
            <w:proofErr w:type="spellStart"/>
            <w:r>
              <w:t>सबसे</w:t>
            </w:r>
            <w:proofErr w:type="spellEnd"/>
            <w:r>
              <w:t xml:space="preserve"> </w:t>
            </w:r>
            <w:proofErr w:type="spellStart"/>
            <w:r>
              <w:t>उपयुक्त</w:t>
            </w:r>
            <w:proofErr w:type="spellEnd"/>
            <w:r>
              <w:t xml:space="preserve"> </w:t>
            </w:r>
            <w:proofErr w:type="spellStart"/>
            <w:r>
              <w:t>है</w:t>
            </w:r>
            <w:proofErr w:type="spellEnd"/>
            <w:r>
              <w:t>।</w:t>
            </w:r>
          </w:p>
        </w:tc>
        <w:tc>
          <w:tcPr>
            <w:tcW w:w="480" w:type="dxa"/>
          </w:tcPr>
          <w:p w14:paraId="7FB8341D" w14:textId="77777777" w:rsidR="0046386F" w:rsidRDefault="0046386F"/>
        </w:tc>
        <w:tc>
          <w:tcPr>
            <w:tcW w:w="425" w:type="dxa"/>
          </w:tcPr>
          <w:p w14:paraId="58B43C10" w14:textId="77777777" w:rsidR="0046386F" w:rsidRDefault="0046386F"/>
        </w:tc>
        <w:tc>
          <w:tcPr>
            <w:tcW w:w="425" w:type="dxa"/>
          </w:tcPr>
          <w:p w14:paraId="157111A6" w14:textId="77777777" w:rsidR="0046386F" w:rsidRDefault="0046386F"/>
        </w:tc>
        <w:tc>
          <w:tcPr>
            <w:tcW w:w="425" w:type="dxa"/>
          </w:tcPr>
          <w:p w14:paraId="2DBECCFF" w14:textId="77777777" w:rsidR="0046386F" w:rsidRDefault="0046386F"/>
        </w:tc>
        <w:tc>
          <w:tcPr>
            <w:tcW w:w="395" w:type="dxa"/>
          </w:tcPr>
          <w:p w14:paraId="0BCB1540" w14:textId="77777777" w:rsidR="0046386F" w:rsidRDefault="0046386F"/>
        </w:tc>
      </w:tr>
      <w:tr w:rsidR="0046386F" w14:paraId="34728EFA" w14:textId="77777777" w:rsidTr="0046386F">
        <w:tc>
          <w:tcPr>
            <w:tcW w:w="726" w:type="dxa"/>
          </w:tcPr>
          <w:p w14:paraId="24B56DA0" w14:textId="77777777" w:rsidR="0046386F" w:rsidRDefault="0046386F" w:rsidP="0046386F">
            <w:pPr>
              <w:pStyle w:val="ListParagraph"/>
              <w:numPr>
                <w:ilvl w:val="0"/>
                <w:numId w:val="15"/>
              </w:numPr>
            </w:pPr>
          </w:p>
        </w:tc>
        <w:tc>
          <w:tcPr>
            <w:tcW w:w="726" w:type="dxa"/>
          </w:tcPr>
          <w:p w14:paraId="2E094B20" w14:textId="3F9A7CE0" w:rsidR="0046386F" w:rsidRDefault="0046386F">
            <w:r>
              <w:t>RE_3</w:t>
            </w:r>
          </w:p>
        </w:tc>
        <w:tc>
          <w:tcPr>
            <w:tcW w:w="11623" w:type="dxa"/>
          </w:tcPr>
          <w:p w14:paraId="3593E7E9" w14:textId="77777777" w:rsidR="0046386F" w:rsidRDefault="0046386F">
            <w:r>
              <w:t>I get a response when I have a question or concern about my studies, I do not feel ignored.</w:t>
            </w:r>
            <w:r>
              <w:br/>
            </w:r>
            <w:proofErr w:type="spellStart"/>
            <w:r>
              <w:t>जब</w:t>
            </w:r>
            <w:proofErr w:type="spellEnd"/>
            <w:r>
              <w:t xml:space="preserve"> </w:t>
            </w:r>
            <w:proofErr w:type="spellStart"/>
            <w:r>
              <w:t>मुझे</w:t>
            </w:r>
            <w:proofErr w:type="spellEnd"/>
            <w:r>
              <w:t xml:space="preserve"> </w:t>
            </w:r>
            <w:proofErr w:type="spellStart"/>
            <w:r>
              <w:t>अपनी</w:t>
            </w:r>
            <w:proofErr w:type="spellEnd"/>
            <w:r>
              <w:t xml:space="preserve"> </w:t>
            </w:r>
            <w:proofErr w:type="spellStart"/>
            <w:r>
              <w:t>पढ़ाई</w:t>
            </w:r>
            <w:proofErr w:type="spellEnd"/>
            <w:r>
              <w:t xml:space="preserve"> </w:t>
            </w:r>
            <w:proofErr w:type="spellStart"/>
            <w:r>
              <w:t>के</w:t>
            </w:r>
            <w:proofErr w:type="spellEnd"/>
            <w:r>
              <w:t xml:space="preserve"> </w:t>
            </w:r>
            <w:proofErr w:type="spellStart"/>
            <w:r>
              <w:t>बारे</w:t>
            </w:r>
            <w:proofErr w:type="spellEnd"/>
            <w:r>
              <w:t xml:space="preserve"> </w:t>
            </w:r>
            <w:proofErr w:type="spellStart"/>
            <w:r>
              <w:t>में</w:t>
            </w:r>
            <w:proofErr w:type="spellEnd"/>
            <w:r>
              <w:t xml:space="preserve"> </w:t>
            </w:r>
            <w:proofErr w:type="spellStart"/>
            <w:r>
              <w:t>कोई</w:t>
            </w:r>
            <w:proofErr w:type="spellEnd"/>
            <w:r>
              <w:t xml:space="preserve"> </w:t>
            </w:r>
            <w:proofErr w:type="spellStart"/>
            <w:r>
              <w:t>प्रश्न</w:t>
            </w:r>
            <w:proofErr w:type="spellEnd"/>
            <w:r>
              <w:t xml:space="preserve"> </w:t>
            </w:r>
            <w:proofErr w:type="spellStart"/>
            <w:r>
              <w:t>या</w:t>
            </w:r>
            <w:proofErr w:type="spellEnd"/>
            <w:r>
              <w:t xml:space="preserve"> </w:t>
            </w:r>
            <w:proofErr w:type="spellStart"/>
            <w:r>
              <w:t>चिंता</w:t>
            </w:r>
            <w:proofErr w:type="spellEnd"/>
            <w:r>
              <w:t xml:space="preserve"> </w:t>
            </w:r>
            <w:proofErr w:type="spellStart"/>
            <w:r>
              <w:t>होती</w:t>
            </w:r>
            <w:proofErr w:type="spellEnd"/>
            <w:r>
              <w:t xml:space="preserve"> </w:t>
            </w:r>
            <w:proofErr w:type="spellStart"/>
            <w:r>
              <w:t>है</w:t>
            </w:r>
            <w:proofErr w:type="spellEnd"/>
            <w:r>
              <w:t xml:space="preserve"> </w:t>
            </w:r>
            <w:proofErr w:type="spellStart"/>
            <w:r>
              <w:t>तो</w:t>
            </w:r>
            <w:proofErr w:type="spellEnd"/>
            <w:r>
              <w:t xml:space="preserve"> </w:t>
            </w:r>
            <w:proofErr w:type="spellStart"/>
            <w:r>
              <w:t>मुझे</w:t>
            </w:r>
            <w:proofErr w:type="spellEnd"/>
            <w:r>
              <w:t xml:space="preserve"> </w:t>
            </w:r>
            <w:proofErr w:type="spellStart"/>
            <w:r>
              <w:t>जवाब</w:t>
            </w:r>
            <w:proofErr w:type="spellEnd"/>
            <w:r>
              <w:t xml:space="preserve"> </w:t>
            </w:r>
            <w:proofErr w:type="spellStart"/>
            <w:r>
              <w:t>मिलता</w:t>
            </w:r>
            <w:proofErr w:type="spellEnd"/>
            <w:r>
              <w:t xml:space="preserve"> </w:t>
            </w:r>
            <w:proofErr w:type="spellStart"/>
            <w:r>
              <w:t>है</w:t>
            </w:r>
            <w:proofErr w:type="spellEnd"/>
            <w:r>
              <w:t xml:space="preserve">, </w:t>
            </w:r>
            <w:proofErr w:type="spellStart"/>
            <w:r>
              <w:t>मुझे</w:t>
            </w:r>
            <w:proofErr w:type="spellEnd"/>
            <w:r>
              <w:t xml:space="preserve"> </w:t>
            </w:r>
            <w:proofErr w:type="spellStart"/>
            <w:r>
              <w:t>अनदेखा</w:t>
            </w:r>
            <w:proofErr w:type="spellEnd"/>
            <w:r>
              <w:t xml:space="preserve"> </w:t>
            </w:r>
            <w:proofErr w:type="spellStart"/>
            <w:r>
              <w:t>महसूस</w:t>
            </w:r>
            <w:proofErr w:type="spellEnd"/>
            <w:r>
              <w:t xml:space="preserve"> </w:t>
            </w:r>
            <w:proofErr w:type="spellStart"/>
            <w:r>
              <w:t>नहीं</w:t>
            </w:r>
            <w:proofErr w:type="spellEnd"/>
            <w:r>
              <w:t xml:space="preserve"> </w:t>
            </w:r>
            <w:proofErr w:type="spellStart"/>
            <w:r>
              <w:t>होता</w:t>
            </w:r>
            <w:proofErr w:type="spellEnd"/>
            <w:r>
              <w:t>।</w:t>
            </w:r>
          </w:p>
        </w:tc>
        <w:tc>
          <w:tcPr>
            <w:tcW w:w="480" w:type="dxa"/>
          </w:tcPr>
          <w:p w14:paraId="0634B4F5" w14:textId="77777777" w:rsidR="0046386F" w:rsidRDefault="0046386F"/>
        </w:tc>
        <w:tc>
          <w:tcPr>
            <w:tcW w:w="425" w:type="dxa"/>
          </w:tcPr>
          <w:p w14:paraId="2F0ED047" w14:textId="77777777" w:rsidR="0046386F" w:rsidRDefault="0046386F"/>
        </w:tc>
        <w:tc>
          <w:tcPr>
            <w:tcW w:w="425" w:type="dxa"/>
          </w:tcPr>
          <w:p w14:paraId="66591340" w14:textId="77777777" w:rsidR="0046386F" w:rsidRDefault="0046386F"/>
        </w:tc>
        <w:tc>
          <w:tcPr>
            <w:tcW w:w="425" w:type="dxa"/>
          </w:tcPr>
          <w:p w14:paraId="024467D4" w14:textId="77777777" w:rsidR="0046386F" w:rsidRDefault="0046386F"/>
        </w:tc>
        <w:tc>
          <w:tcPr>
            <w:tcW w:w="395" w:type="dxa"/>
          </w:tcPr>
          <w:p w14:paraId="154FE0DF" w14:textId="77777777" w:rsidR="0046386F" w:rsidRDefault="0046386F"/>
        </w:tc>
      </w:tr>
      <w:tr w:rsidR="0046386F" w14:paraId="6C13135E" w14:textId="77777777" w:rsidTr="0046386F">
        <w:tc>
          <w:tcPr>
            <w:tcW w:w="726" w:type="dxa"/>
          </w:tcPr>
          <w:p w14:paraId="0326D00E" w14:textId="77777777" w:rsidR="0046386F" w:rsidRDefault="0046386F" w:rsidP="0046386F">
            <w:pPr>
              <w:pStyle w:val="ListParagraph"/>
              <w:numPr>
                <w:ilvl w:val="0"/>
                <w:numId w:val="15"/>
              </w:numPr>
            </w:pPr>
          </w:p>
        </w:tc>
        <w:tc>
          <w:tcPr>
            <w:tcW w:w="726" w:type="dxa"/>
          </w:tcPr>
          <w:p w14:paraId="23549E43" w14:textId="5F3B5B34" w:rsidR="0046386F" w:rsidRDefault="0046386F">
            <w:r>
              <w:t>RE_4</w:t>
            </w:r>
          </w:p>
        </w:tc>
        <w:tc>
          <w:tcPr>
            <w:tcW w:w="11623" w:type="dxa"/>
          </w:tcPr>
          <w:p w14:paraId="00484517" w14:textId="77777777" w:rsidR="0046386F" w:rsidRDefault="0046386F">
            <w:r>
              <w:t>I learn better because of the digital tools and technology used in my school they make things clearer and more interesting.</w:t>
            </w:r>
            <w:r>
              <w:br/>
            </w:r>
            <w:proofErr w:type="spellStart"/>
            <w:r>
              <w:t>मैं</w:t>
            </w:r>
            <w:proofErr w:type="spellEnd"/>
            <w:r>
              <w:t xml:space="preserve"> </w:t>
            </w:r>
            <w:proofErr w:type="spellStart"/>
            <w:r>
              <w:t>अपने</w:t>
            </w:r>
            <w:proofErr w:type="spellEnd"/>
            <w:r>
              <w:t xml:space="preserve"> </w:t>
            </w:r>
            <w:proofErr w:type="spellStart"/>
            <w:r>
              <w:t>स्कूल</w:t>
            </w:r>
            <w:proofErr w:type="spellEnd"/>
            <w:r>
              <w:t xml:space="preserve"> </w:t>
            </w:r>
            <w:proofErr w:type="spellStart"/>
            <w:r>
              <w:t>में</w:t>
            </w:r>
            <w:proofErr w:type="spellEnd"/>
            <w:r>
              <w:t xml:space="preserve"> </w:t>
            </w:r>
            <w:proofErr w:type="spellStart"/>
            <w:r>
              <w:t>उपयोग</w:t>
            </w:r>
            <w:proofErr w:type="spellEnd"/>
            <w:r>
              <w:t xml:space="preserve"> </w:t>
            </w:r>
            <w:proofErr w:type="spellStart"/>
            <w:r>
              <w:t>किए</w:t>
            </w:r>
            <w:proofErr w:type="spellEnd"/>
            <w:r>
              <w:t xml:space="preserve"> </w:t>
            </w:r>
            <w:proofErr w:type="spellStart"/>
            <w:r>
              <w:t>जाने</w:t>
            </w:r>
            <w:proofErr w:type="spellEnd"/>
            <w:r>
              <w:t xml:space="preserve"> </w:t>
            </w:r>
            <w:proofErr w:type="spellStart"/>
            <w:r>
              <w:t>वाले</w:t>
            </w:r>
            <w:proofErr w:type="spellEnd"/>
            <w:r>
              <w:t xml:space="preserve"> </w:t>
            </w:r>
            <w:proofErr w:type="spellStart"/>
            <w:r>
              <w:t>डिजिटल</w:t>
            </w:r>
            <w:proofErr w:type="spellEnd"/>
            <w:r>
              <w:t xml:space="preserve"> </w:t>
            </w:r>
            <w:proofErr w:type="spellStart"/>
            <w:r>
              <w:t>उपकरणों</w:t>
            </w:r>
            <w:proofErr w:type="spellEnd"/>
            <w:r>
              <w:t xml:space="preserve"> </w:t>
            </w:r>
            <w:proofErr w:type="spellStart"/>
            <w:r>
              <w:t>और</w:t>
            </w:r>
            <w:proofErr w:type="spellEnd"/>
            <w:r>
              <w:t xml:space="preserve"> </w:t>
            </w:r>
            <w:proofErr w:type="spellStart"/>
            <w:r>
              <w:t>तकनीक</w:t>
            </w:r>
            <w:proofErr w:type="spellEnd"/>
            <w:r>
              <w:t xml:space="preserve"> </w:t>
            </w:r>
            <w:proofErr w:type="spellStart"/>
            <w:r>
              <w:t>के</w:t>
            </w:r>
            <w:proofErr w:type="spellEnd"/>
            <w:r>
              <w:t xml:space="preserve"> </w:t>
            </w:r>
            <w:proofErr w:type="spellStart"/>
            <w:r>
              <w:t>कारण</w:t>
            </w:r>
            <w:proofErr w:type="spellEnd"/>
            <w:r>
              <w:t xml:space="preserve"> </w:t>
            </w:r>
            <w:proofErr w:type="spellStart"/>
            <w:r>
              <w:t>बेहतर</w:t>
            </w:r>
            <w:proofErr w:type="spellEnd"/>
            <w:r>
              <w:t xml:space="preserve"> </w:t>
            </w:r>
            <w:proofErr w:type="spellStart"/>
            <w:r>
              <w:t>सीखता</w:t>
            </w:r>
            <w:proofErr w:type="spellEnd"/>
            <w:r>
              <w:t xml:space="preserve"> </w:t>
            </w:r>
            <w:proofErr w:type="spellStart"/>
            <w:r>
              <w:t>हूँ</w:t>
            </w:r>
            <w:proofErr w:type="spellEnd"/>
            <w:r>
              <w:t xml:space="preserve">; </w:t>
            </w:r>
            <w:proofErr w:type="spellStart"/>
            <w:r>
              <w:t>वे</w:t>
            </w:r>
            <w:proofErr w:type="spellEnd"/>
            <w:r>
              <w:t xml:space="preserve"> </w:t>
            </w:r>
            <w:proofErr w:type="spellStart"/>
            <w:r>
              <w:t>चीजों</w:t>
            </w:r>
            <w:proofErr w:type="spellEnd"/>
            <w:r>
              <w:t xml:space="preserve"> </w:t>
            </w:r>
            <w:proofErr w:type="spellStart"/>
            <w:r>
              <w:t>को</w:t>
            </w:r>
            <w:proofErr w:type="spellEnd"/>
            <w:r>
              <w:t xml:space="preserve"> </w:t>
            </w:r>
            <w:proofErr w:type="spellStart"/>
            <w:r>
              <w:t>स्पष्ट</w:t>
            </w:r>
            <w:proofErr w:type="spellEnd"/>
            <w:r>
              <w:t xml:space="preserve"> </w:t>
            </w:r>
            <w:proofErr w:type="spellStart"/>
            <w:r>
              <w:t>और</w:t>
            </w:r>
            <w:proofErr w:type="spellEnd"/>
            <w:r>
              <w:t xml:space="preserve"> </w:t>
            </w:r>
            <w:proofErr w:type="spellStart"/>
            <w:r>
              <w:t>अधिक</w:t>
            </w:r>
            <w:proofErr w:type="spellEnd"/>
            <w:r>
              <w:t xml:space="preserve"> </w:t>
            </w:r>
            <w:proofErr w:type="spellStart"/>
            <w:r>
              <w:t>रोचक</w:t>
            </w:r>
            <w:proofErr w:type="spellEnd"/>
            <w:r>
              <w:t xml:space="preserve"> </w:t>
            </w:r>
            <w:proofErr w:type="spellStart"/>
            <w:r>
              <w:t>बनाते</w:t>
            </w:r>
            <w:proofErr w:type="spellEnd"/>
            <w:r>
              <w:t xml:space="preserve"> </w:t>
            </w:r>
            <w:proofErr w:type="spellStart"/>
            <w:r>
              <w:t>हैं</w:t>
            </w:r>
            <w:proofErr w:type="spellEnd"/>
            <w:r>
              <w:t>।</w:t>
            </w:r>
          </w:p>
        </w:tc>
        <w:tc>
          <w:tcPr>
            <w:tcW w:w="480" w:type="dxa"/>
          </w:tcPr>
          <w:p w14:paraId="6F8F212D" w14:textId="77777777" w:rsidR="0046386F" w:rsidRDefault="0046386F"/>
        </w:tc>
        <w:tc>
          <w:tcPr>
            <w:tcW w:w="425" w:type="dxa"/>
          </w:tcPr>
          <w:p w14:paraId="60F8A06D" w14:textId="77777777" w:rsidR="0046386F" w:rsidRDefault="0046386F"/>
        </w:tc>
        <w:tc>
          <w:tcPr>
            <w:tcW w:w="425" w:type="dxa"/>
          </w:tcPr>
          <w:p w14:paraId="3D2F5F2C" w14:textId="77777777" w:rsidR="0046386F" w:rsidRDefault="0046386F"/>
        </w:tc>
        <w:tc>
          <w:tcPr>
            <w:tcW w:w="425" w:type="dxa"/>
          </w:tcPr>
          <w:p w14:paraId="5D62F233" w14:textId="77777777" w:rsidR="0046386F" w:rsidRDefault="0046386F"/>
        </w:tc>
        <w:tc>
          <w:tcPr>
            <w:tcW w:w="395" w:type="dxa"/>
          </w:tcPr>
          <w:p w14:paraId="37F278DA" w14:textId="77777777" w:rsidR="0046386F" w:rsidRDefault="0046386F"/>
        </w:tc>
      </w:tr>
      <w:tr w:rsidR="0046386F" w14:paraId="0EDA8BD4" w14:textId="77777777" w:rsidTr="0046386F">
        <w:tc>
          <w:tcPr>
            <w:tcW w:w="726" w:type="dxa"/>
          </w:tcPr>
          <w:p w14:paraId="7566145E" w14:textId="77777777" w:rsidR="0046386F" w:rsidRDefault="0046386F" w:rsidP="0046386F">
            <w:pPr>
              <w:pStyle w:val="ListParagraph"/>
              <w:numPr>
                <w:ilvl w:val="0"/>
                <w:numId w:val="15"/>
              </w:numPr>
            </w:pPr>
          </w:p>
        </w:tc>
        <w:tc>
          <w:tcPr>
            <w:tcW w:w="726" w:type="dxa"/>
          </w:tcPr>
          <w:p w14:paraId="1281A21F" w14:textId="03086DB9" w:rsidR="0046386F" w:rsidRDefault="0046386F">
            <w:r>
              <w:t>RE_5</w:t>
            </w:r>
          </w:p>
        </w:tc>
        <w:tc>
          <w:tcPr>
            <w:tcW w:w="11623" w:type="dxa"/>
          </w:tcPr>
          <w:p w14:paraId="12354A7E" w14:textId="77777777" w:rsidR="0046386F" w:rsidRDefault="0046386F">
            <w:r>
              <w:t>I feel that my school adjusts how it teaches based on how well students are actually learning.</w:t>
            </w:r>
            <w:r>
              <w:br/>
            </w:r>
            <w:proofErr w:type="spellStart"/>
            <w:r>
              <w:t>मुझे</w:t>
            </w:r>
            <w:proofErr w:type="spellEnd"/>
            <w:r>
              <w:t xml:space="preserve"> </w:t>
            </w:r>
            <w:proofErr w:type="spellStart"/>
            <w:r>
              <w:t>लगता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छात्र</w:t>
            </w:r>
            <w:proofErr w:type="spellEnd"/>
            <w:r>
              <w:t xml:space="preserve"> </w:t>
            </w:r>
            <w:proofErr w:type="spellStart"/>
            <w:r>
              <w:t>वास्तव</w:t>
            </w:r>
            <w:proofErr w:type="spellEnd"/>
            <w:r>
              <w:t xml:space="preserve"> </w:t>
            </w:r>
            <w:proofErr w:type="spellStart"/>
            <w:r>
              <w:t>में</w:t>
            </w:r>
            <w:proofErr w:type="spellEnd"/>
            <w:r>
              <w:t xml:space="preserve"> </w:t>
            </w:r>
            <w:proofErr w:type="spellStart"/>
            <w:r>
              <w:t>कितना</w:t>
            </w:r>
            <w:proofErr w:type="spellEnd"/>
            <w:r>
              <w:t xml:space="preserve"> </w:t>
            </w:r>
            <w:proofErr w:type="spellStart"/>
            <w:r>
              <w:t>अच्छा</w:t>
            </w:r>
            <w:proofErr w:type="spellEnd"/>
            <w:r>
              <w:t xml:space="preserve"> </w:t>
            </w:r>
            <w:proofErr w:type="spellStart"/>
            <w:r>
              <w:t>सीख</w:t>
            </w:r>
            <w:proofErr w:type="spellEnd"/>
            <w:r>
              <w:t xml:space="preserve"> </w:t>
            </w:r>
            <w:proofErr w:type="spellStart"/>
            <w:r>
              <w:t>रहे</w:t>
            </w:r>
            <w:proofErr w:type="spellEnd"/>
            <w:r>
              <w:t xml:space="preserve"> </w:t>
            </w:r>
            <w:proofErr w:type="spellStart"/>
            <w:r>
              <w:t>हैं</w:t>
            </w:r>
            <w:proofErr w:type="spellEnd"/>
            <w:r>
              <w:t xml:space="preserve">, </w:t>
            </w:r>
            <w:proofErr w:type="spellStart"/>
            <w:r>
              <w:t>इसके</w:t>
            </w:r>
            <w:proofErr w:type="spellEnd"/>
            <w:r>
              <w:t xml:space="preserve"> </w:t>
            </w:r>
            <w:proofErr w:type="spellStart"/>
            <w:r>
              <w:t>आधार</w:t>
            </w:r>
            <w:proofErr w:type="spellEnd"/>
            <w:r>
              <w:t xml:space="preserve"> </w:t>
            </w:r>
            <w:proofErr w:type="spellStart"/>
            <w:r>
              <w:t>पर</w:t>
            </w:r>
            <w:proofErr w:type="spellEnd"/>
            <w:r>
              <w:t xml:space="preserve"> </w:t>
            </w:r>
            <w:proofErr w:type="spellStart"/>
            <w:r>
              <w:t>मेरा</w:t>
            </w:r>
            <w:proofErr w:type="spellEnd"/>
            <w:r>
              <w:t xml:space="preserve"> </w:t>
            </w:r>
            <w:proofErr w:type="spellStart"/>
            <w:r>
              <w:t>स्कूल</w:t>
            </w:r>
            <w:proofErr w:type="spellEnd"/>
            <w:r>
              <w:t xml:space="preserve"> </w:t>
            </w:r>
            <w:proofErr w:type="spellStart"/>
            <w:r>
              <w:t>अपने</w:t>
            </w:r>
            <w:proofErr w:type="spellEnd"/>
            <w:r>
              <w:t xml:space="preserve"> </w:t>
            </w:r>
            <w:proofErr w:type="spellStart"/>
            <w:r>
              <w:t>पढ़ाने</w:t>
            </w:r>
            <w:proofErr w:type="spellEnd"/>
            <w:r>
              <w:t xml:space="preserve"> </w:t>
            </w:r>
            <w:proofErr w:type="spellStart"/>
            <w:r>
              <w:t>के</w:t>
            </w:r>
            <w:proofErr w:type="spellEnd"/>
            <w:r>
              <w:t xml:space="preserve"> </w:t>
            </w:r>
            <w:proofErr w:type="spellStart"/>
            <w:r>
              <w:t>तरीके</w:t>
            </w:r>
            <w:proofErr w:type="spellEnd"/>
            <w:r>
              <w:t xml:space="preserve"> </w:t>
            </w:r>
            <w:proofErr w:type="spellStart"/>
            <w:r>
              <w:t>में</w:t>
            </w:r>
            <w:proofErr w:type="spellEnd"/>
            <w:r>
              <w:t xml:space="preserve"> </w:t>
            </w:r>
            <w:proofErr w:type="spellStart"/>
            <w:r>
              <w:t>बदलाव</w:t>
            </w:r>
            <w:proofErr w:type="spellEnd"/>
            <w:r>
              <w:t xml:space="preserve"> </w:t>
            </w:r>
            <w:proofErr w:type="spellStart"/>
            <w:r>
              <w:t>करता</w:t>
            </w:r>
            <w:proofErr w:type="spellEnd"/>
            <w:r>
              <w:t xml:space="preserve"> </w:t>
            </w:r>
            <w:proofErr w:type="spellStart"/>
            <w:r>
              <w:t>है</w:t>
            </w:r>
            <w:proofErr w:type="spellEnd"/>
            <w:r>
              <w:t>।</w:t>
            </w:r>
          </w:p>
        </w:tc>
        <w:tc>
          <w:tcPr>
            <w:tcW w:w="480" w:type="dxa"/>
          </w:tcPr>
          <w:p w14:paraId="21778556" w14:textId="77777777" w:rsidR="0046386F" w:rsidRDefault="0046386F"/>
        </w:tc>
        <w:tc>
          <w:tcPr>
            <w:tcW w:w="425" w:type="dxa"/>
          </w:tcPr>
          <w:p w14:paraId="01430B9D" w14:textId="77777777" w:rsidR="0046386F" w:rsidRDefault="0046386F"/>
        </w:tc>
        <w:tc>
          <w:tcPr>
            <w:tcW w:w="425" w:type="dxa"/>
          </w:tcPr>
          <w:p w14:paraId="04213193" w14:textId="77777777" w:rsidR="0046386F" w:rsidRDefault="0046386F"/>
        </w:tc>
        <w:tc>
          <w:tcPr>
            <w:tcW w:w="425" w:type="dxa"/>
          </w:tcPr>
          <w:p w14:paraId="087775FA" w14:textId="77777777" w:rsidR="0046386F" w:rsidRDefault="0046386F"/>
        </w:tc>
        <w:tc>
          <w:tcPr>
            <w:tcW w:w="395" w:type="dxa"/>
          </w:tcPr>
          <w:p w14:paraId="69F59ED0" w14:textId="77777777" w:rsidR="0046386F" w:rsidRDefault="0046386F"/>
        </w:tc>
      </w:tr>
      <w:tr w:rsidR="0046386F" w14:paraId="28C38867" w14:textId="77777777" w:rsidTr="0046386F">
        <w:tc>
          <w:tcPr>
            <w:tcW w:w="726" w:type="dxa"/>
          </w:tcPr>
          <w:p w14:paraId="6F0D9336" w14:textId="77777777" w:rsidR="0046386F" w:rsidRDefault="0046386F" w:rsidP="0046386F">
            <w:pPr>
              <w:pStyle w:val="ListParagraph"/>
              <w:numPr>
                <w:ilvl w:val="0"/>
                <w:numId w:val="15"/>
              </w:numPr>
            </w:pPr>
          </w:p>
        </w:tc>
        <w:tc>
          <w:tcPr>
            <w:tcW w:w="726" w:type="dxa"/>
          </w:tcPr>
          <w:p w14:paraId="4EFF23E6" w14:textId="682859E5" w:rsidR="0046386F" w:rsidRDefault="0046386F">
            <w:r>
              <w:t>RE_6</w:t>
            </w:r>
          </w:p>
        </w:tc>
        <w:tc>
          <w:tcPr>
            <w:tcW w:w="11623" w:type="dxa"/>
          </w:tcPr>
          <w:p w14:paraId="2D10FAE8" w14:textId="77777777" w:rsidR="0046386F" w:rsidRDefault="0046386F">
            <w:r>
              <w:t>I am aware of a way to raise concerns and questions in my school and feel that concerns are taken seriously.</w:t>
            </w:r>
            <w:r>
              <w:br/>
            </w:r>
            <w:proofErr w:type="spellStart"/>
            <w:r>
              <w:t>मुझे</w:t>
            </w:r>
            <w:proofErr w:type="spellEnd"/>
            <w:r>
              <w:t xml:space="preserve"> </w:t>
            </w:r>
            <w:proofErr w:type="spellStart"/>
            <w:r>
              <w:t>अपने</w:t>
            </w:r>
            <w:proofErr w:type="spellEnd"/>
            <w:r>
              <w:t xml:space="preserve"> </w:t>
            </w:r>
            <w:proofErr w:type="spellStart"/>
            <w:r>
              <w:t>स्कूल</w:t>
            </w:r>
            <w:proofErr w:type="spellEnd"/>
            <w:r>
              <w:t xml:space="preserve"> </w:t>
            </w:r>
            <w:proofErr w:type="spellStart"/>
            <w:r>
              <w:t>में</w:t>
            </w:r>
            <w:proofErr w:type="spellEnd"/>
            <w:r>
              <w:t xml:space="preserve"> </w:t>
            </w:r>
            <w:proofErr w:type="spellStart"/>
            <w:r>
              <w:t>चिंताओं</w:t>
            </w:r>
            <w:proofErr w:type="spellEnd"/>
            <w:r>
              <w:t xml:space="preserve"> </w:t>
            </w:r>
            <w:proofErr w:type="spellStart"/>
            <w:r>
              <w:t>और</w:t>
            </w:r>
            <w:proofErr w:type="spellEnd"/>
            <w:r>
              <w:t xml:space="preserve"> </w:t>
            </w:r>
            <w:proofErr w:type="spellStart"/>
            <w:r>
              <w:t>सवालों</w:t>
            </w:r>
            <w:proofErr w:type="spellEnd"/>
            <w:r>
              <w:t xml:space="preserve"> </w:t>
            </w:r>
            <w:proofErr w:type="spellStart"/>
            <w:r>
              <w:t>को</w:t>
            </w:r>
            <w:proofErr w:type="spellEnd"/>
            <w:r>
              <w:t xml:space="preserve"> </w:t>
            </w:r>
            <w:proofErr w:type="spellStart"/>
            <w:r>
              <w:t>उठाने</w:t>
            </w:r>
            <w:proofErr w:type="spellEnd"/>
            <w:r>
              <w:t xml:space="preserve"> </w:t>
            </w:r>
            <w:proofErr w:type="spellStart"/>
            <w:r>
              <w:t>के</w:t>
            </w:r>
            <w:proofErr w:type="spellEnd"/>
            <w:r>
              <w:t xml:space="preserve"> </w:t>
            </w:r>
            <w:proofErr w:type="spellStart"/>
            <w:r>
              <w:t>तरीके</w:t>
            </w:r>
            <w:proofErr w:type="spellEnd"/>
            <w:r>
              <w:t xml:space="preserve"> </w:t>
            </w:r>
            <w:proofErr w:type="spellStart"/>
            <w:r>
              <w:t>के</w:t>
            </w:r>
            <w:proofErr w:type="spellEnd"/>
            <w:r>
              <w:t xml:space="preserve"> </w:t>
            </w:r>
            <w:proofErr w:type="spellStart"/>
            <w:r>
              <w:t>बारे</w:t>
            </w:r>
            <w:proofErr w:type="spellEnd"/>
            <w:r>
              <w:t xml:space="preserve"> </w:t>
            </w:r>
            <w:proofErr w:type="spellStart"/>
            <w:r>
              <w:t>में</w:t>
            </w:r>
            <w:proofErr w:type="spellEnd"/>
            <w:r>
              <w:t xml:space="preserve"> </w:t>
            </w:r>
            <w:proofErr w:type="spellStart"/>
            <w:r>
              <w:t>पता</w:t>
            </w:r>
            <w:proofErr w:type="spellEnd"/>
            <w:r>
              <w:t xml:space="preserve"> </w:t>
            </w:r>
            <w:proofErr w:type="spellStart"/>
            <w:r>
              <w:t>है</w:t>
            </w:r>
            <w:proofErr w:type="spellEnd"/>
            <w:r>
              <w:t xml:space="preserve"> </w:t>
            </w:r>
            <w:proofErr w:type="spellStart"/>
            <w:r>
              <w:t>और</w:t>
            </w:r>
            <w:proofErr w:type="spellEnd"/>
            <w:r>
              <w:t xml:space="preserve"> </w:t>
            </w:r>
            <w:proofErr w:type="spellStart"/>
            <w:r>
              <w:t>मुझे</w:t>
            </w:r>
            <w:proofErr w:type="spellEnd"/>
            <w:r>
              <w:t xml:space="preserve"> </w:t>
            </w:r>
            <w:proofErr w:type="spellStart"/>
            <w:r>
              <w:t>लगता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चिंताओं</w:t>
            </w:r>
            <w:proofErr w:type="spellEnd"/>
            <w:r>
              <w:t xml:space="preserve"> </w:t>
            </w:r>
            <w:proofErr w:type="spellStart"/>
            <w:r>
              <w:t>को</w:t>
            </w:r>
            <w:proofErr w:type="spellEnd"/>
            <w:r>
              <w:t xml:space="preserve"> </w:t>
            </w:r>
            <w:proofErr w:type="spellStart"/>
            <w:r>
              <w:t>गंभीरता</w:t>
            </w:r>
            <w:proofErr w:type="spellEnd"/>
            <w:r>
              <w:t xml:space="preserve"> </w:t>
            </w:r>
            <w:proofErr w:type="spellStart"/>
            <w:r>
              <w:t>से</w:t>
            </w:r>
            <w:proofErr w:type="spellEnd"/>
            <w:r>
              <w:t xml:space="preserve"> </w:t>
            </w:r>
            <w:proofErr w:type="spellStart"/>
            <w:r>
              <w:t>लिया</w:t>
            </w:r>
            <w:proofErr w:type="spellEnd"/>
            <w:r>
              <w:t xml:space="preserve"> </w:t>
            </w:r>
            <w:proofErr w:type="spellStart"/>
            <w:r>
              <w:t>जाता</w:t>
            </w:r>
            <w:proofErr w:type="spellEnd"/>
            <w:r>
              <w:t xml:space="preserve"> </w:t>
            </w:r>
            <w:proofErr w:type="spellStart"/>
            <w:r>
              <w:t>है</w:t>
            </w:r>
            <w:proofErr w:type="spellEnd"/>
            <w:r>
              <w:t>।</w:t>
            </w:r>
          </w:p>
        </w:tc>
        <w:tc>
          <w:tcPr>
            <w:tcW w:w="480" w:type="dxa"/>
          </w:tcPr>
          <w:p w14:paraId="7F7673A3" w14:textId="77777777" w:rsidR="0046386F" w:rsidRDefault="0046386F"/>
        </w:tc>
        <w:tc>
          <w:tcPr>
            <w:tcW w:w="425" w:type="dxa"/>
          </w:tcPr>
          <w:p w14:paraId="7E3F40DA" w14:textId="77777777" w:rsidR="0046386F" w:rsidRDefault="0046386F"/>
        </w:tc>
        <w:tc>
          <w:tcPr>
            <w:tcW w:w="425" w:type="dxa"/>
          </w:tcPr>
          <w:p w14:paraId="5BA7E926" w14:textId="77777777" w:rsidR="0046386F" w:rsidRDefault="0046386F"/>
        </w:tc>
        <w:tc>
          <w:tcPr>
            <w:tcW w:w="425" w:type="dxa"/>
          </w:tcPr>
          <w:p w14:paraId="53A83DAE" w14:textId="77777777" w:rsidR="0046386F" w:rsidRDefault="0046386F"/>
        </w:tc>
        <w:tc>
          <w:tcPr>
            <w:tcW w:w="395" w:type="dxa"/>
          </w:tcPr>
          <w:p w14:paraId="7853251C" w14:textId="77777777" w:rsidR="0046386F" w:rsidRDefault="0046386F"/>
        </w:tc>
      </w:tr>
      <w:tr w:rsidR="0046386F" w14:paraId="1F885FFE" w14:textId="77777777" w:rsidTr="0046386F">
        <w:tc>
          <w:tcPr>
            <w:tcW w:w="726" w:type="dxa"/>
          </w:tcPr>
          <w:p w14:paraId="7355DF50" w14:textId="77777777" w:rsidR="0046386F" w:rsidRDefault="0046386F" w:rsidP="0046386F">
            <w:pPr>
              <w:pStyle w:val="ListParagraph"/>
              <w:numPr>
                <w:ilvl w:val="0"/>
                <w:numId w:val="15"/>
              </w:numPr>
            </w:pPr>
          </w:p>
        </w:tc>
        <w:tc>
          <w:tcPr>
            <w:tcW w:w="726" w:type="dxa"/>
          </w:tcPr>
          <w:p w14:paraId="78ABAA7A" w14:textId="76D56378" w:rsidR="0046386F" w:rsidRDefault="0046386F">
            <w:r>
              <w:t>EO_1</w:t>
            </w:r>
          </w:p>
        </w:tc>
        <w:tc>
          <w:tcPr>
            <w:tcW w:w="11623" w:type="dxa"/>
          </w:tcPr>
          <w:p w14:paraId="6CB80D84" w14:textId="77777777" w:rsidR="0046386F" w:rsidRDefault="0046386F">
            <w:r>
              <w:t xml:space="preserve">I feel that my reading, writing, and </w:t>
            </w:r>
            <w:proofErr w:type="spellStart"/>
            <w:r>
              <w:t>maths</w:t>
            </w:r>
            <w:proofErr w:type="spellEnd"/>
            <w:r>
              <w:t xml:space="preserve"> skills have clearly improved this school year.</w:t>
            </w:r>
            <w:r>
              <w:br/>
            </w:r>
            <w:proofErr w:type="spellStart"/>
            <w:r>
              <w:t>मुझे</w:t>
            </w:r>
            <w:proofErr w:type="spellEnd"/>
            <w:r>
              <w:t xml:space="preserve"> </w:t>
            </w:r>
            <w:proofErr w:type="spellStart"/>
            <w:r>
              <w:t>लगता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इस</w:t>
            </w:r>
            <w:proofErr w:type="spellEnd"/>
            <w:r>
              <w:t xml:space="preserve"> </w:t>
            </w:r>
            <w:proofErr w:type="spellStart"/>
            <w:r>
              <w:t>स्कूल</w:t>
            </w:r>
            <w:proofErr w:type="spellEnd"/>
            <w:r>
              <w:t xml:space="preserve"> </w:t>
            </w:r>
            <w:proofErr w:type="spellStart"/>
            <w:r>
              <w:t>वर्ष</w:t>
            </w:r>
            <w:proofErr w:type="spellEnd"/>
            <w:r>
              <w:t xml:space="preserve"> </w:t>
            </w:r>
            <w:proofErr w:type="spellStart"/>
            <w:r>
              <w:t>में</w:t>
            </w:r>
            <w:proofErr w:type="spellEnd"/>
            <w:r>
              <w:t xml:space="preserve"> </w:t>
            </w:r>
            <w:proofErr w:type="spellStart"/>
            <w:r>
              <w:t>मेरे</w:t>
            </w:r>
            <w:proofErr w:type="spellEnd"/>
            <w:r>
              <w:t xml:space="preserve"> </w:t>
            </w:r>
            <w:proofErr w:type="spellStart"/>
            <w:r>
              <w:t>पढ़ने</w:t>
            </w:r>
            <w:proofErr w:type="spellEnd"/>
            <w:r>
              <w:t xml:space="preserve">, </w:t>
            </w:r>
            <w:proofErr w:type="spellStart"/>
            <w:r>
              <w:t>लिखने</w:t>
            </w:r>
            <w:proofErr w:type="spellEnd"/>
            <w:r>
              <w:t xml:space="preserve"> </w:t>
            </w:r>
            <w:proofErr w:type="spellStart"/>
            <w:r>
              <w:t>और</w:t>
            </w:r>
            <w:proofErr w:type="spellEnd"/>
            <w:r>
              <w:t xml:space="preserve"> </w:t>
            </w:r>
            <w:proofErr w:type="spellStart"/>
            <w:r>
              <w:t>गणित</w:t>
            </w:r>
            <w:proofErr w:type="spellEnd"/>
            <w:r>
              <w:t xml:space="preserve"> </w:t>
            </w:r>
            <w:proofErr w:type="spellStart"/>
            <w:r>
              <w:t>के</w:t>
            </w:r>
            <w:proofErr w:type="spellEnd"/>
            <w:r>
              <w:t xml:space="preserve"> </w:t>
            </w:r>
            <w:proofErr w:type="spellStart"/>
            <w:r>
              <w:t>कौशल</w:t>
            </w:r>
            <w:proofErr w:type="spellEnd"/>
            <w:r>
              <w:t xml:space="preserve"> </w:t>
            </w:r>
            <w:proofErr w:type="spellStart"/>
            <w:r>
              <w:t>में</w:t>
            </w:r>
            <w:proofErr w:type="spellEnd"/>
            <w:r>
              <w:t xml:space="preserve"> </w:t>
            </w:r>
            <w:proofErr w:type="spellStart"/>
            <w:r>
              <w:t>स्पष्ट</w:t>
            </w:r>
            <w:proofErr w:type="spellEnd"/>
            <w:r>
              <w:t xml:space="preserve"> </w:t>
            </w:r>
            <w:proofErr w:type="spellStart"/>
            <w:r>
              <w:t>रूप</w:t>
            </w:r>
            <w:proofErr w:type="spellEnd"/>
            <w:r>
              <w:t xml:space="preserve"> </w:t>
            </w:r>
            <w:proofErr w:type="spellStart"/>
            <w:r>
              <w:t>से</w:t>
            </w:r>
            <w:proofErr w:type="spellEnd"/>
            <w:r>
              <w:t xml:space="preserve"> </w:t>
            </w:r>
            <w:proofErr w:type="spellStart"/>
            <w:r>
              <w:t>सुधार</w:t>
            </w:r>
            <w:proofErr w:type="spellEnd"/>
            <w:r>
              <w:t xml:space="preserve"> </w:t>
            </w:r>
            <w:proofErr w:type="spellStart"/>
            <w:r>
              <w:t>हुआ</w:t>
            </w:r>
            <w:proofErr w:type="spellEnd"/>
            <w:r>
              <w:t xml:space="preserve"> </w:t>
            </w:r>
            <w:proofErr w:type="spellStart"/>
            <w:r>
              <w:t>है</w:t>
            </w:r>
            <w:proofErr w:type="spellEnd"/>
            <w:r>
              <w:t>।</w:t>
            </w:r>
          </w:p>
        </w:tc>
        <w:tc>
          <w:tcPr>
            <w:tcW w:w="480" w:type="dxa"/>
          </w:tcPr>
          <w:p w14:paraId="6BEB8340" w14:textId="77777777" w:rsidR="0046386F" w:rsidRDefault="0046386F"/>
        </w:tc>
        <w:tc>
          <w:tcPr>
            <w:tcW w:w="425" w:type="dxa"/>
          </w:tcPr>
          <w:p w14:paraId="451729A8" w14:textId="77777777" w:rsidR="0046386F" w:rsidRDefault="0046386F"/>
        </w:tc>
        <w:tc>
          <w:tcPr>
            <w:tcW w:w="425" w:type="dxa"/>
          </w:tcPr>
          <w:p w14:paraId="24A5F22B" w14:textId="77777777" w:rsidR="0046386F" w:rsidRDefault="0046386F"/>
        </w:tc>
        <w:tc>
          <w:tcPr>
            <w:tcW w:w="425" w:type="dxa"/>
          </w:tcPr>
          <w:p w14:paraId="0D4810D3" w14:textId="77777777" w:rsidR="0046386F" w:rsidRDefault="0046386F"/>
        </w:tc>
        <w:tc>
          <w:tcPr>
            <w:tcW w:w="395" w:type="dxa"/>
          </w:tcPr>
          <w:p w14:paraId="20BA20C8" w14:textId="77777777" w:rsidR="0046386F" w:rsidRDefault="0046386F"/>
        </w:tc>
      </w:tr>
      <w:tr w:rsidR="0046386F" w14:paraId="6CE92F0A" w14:textId="77777777" w:rsidTr="0046386F">
        <w:tc>
          <w:tcPr>
            <w:tcW w:w="726" w:type="dxa"/>
          </w:tcPr>
          <w:p w14:paraId="7B441F6A" w14:textId="77777777" w:rsidR="0046386F" w:rsidRDefault="0046386F" w:rsidP="0046386F">
            <w:pPr>
              <w:pStyle w:val="ListParagraph"/>
              <w:numPr>
                <w:ilvl w:val="0"/>
                <w:numId w:val="15"/>
              </w:numPr>
            </w:pPr>
          </w:p>
        </w:tc>
        <w:tc>
          <w:tcPr>
            <w:tcW w:w="726" w:type="dxa"/>
          </w:tcPr>
          <w:p w14:paraId="564F0A98" w14:textId="4064EF7B" w:rsidR="0046386F" w:rsidRDefault="0046386F">
            <w:r>
              <w:t>EO_2</w:t>
            </w:r>
          </w:p>
        </w:tc>
        <w:tc>
          <w:tcPr>
            <w:tcW w:w="11623" w:type="dxa"/>
          </w:tcPr>
          <w:p w14:paraId="31564E00" w14:textId="77777777" w:rsidR="0046386F" w:rsidRDefault="0046386F">
            <w:r>
              <w:t xml:space="preserve">I am given tasks that make me think deeply, solve problems, and use what I have learnt in new situations not just </w:t>
            </w:r>
            <w:proofErr w:type="spellStart"/>
            <w:r>
              <w:t>memorise</w:t>
            </w:r>
            <w:proofErr w:type="spellEnd"/>
            <w:r>
              <w:t xml:space="preserve"> facts.</w:t>
            </w:r>
            <w:r>
              <w:br/>
            </w:r>
            <w:proofErr w:type="spellStart"/>
            <w:r>
              <w:t>मुझे</w:t>
            </w:r>
            <w:proofErr w:type="spellEnd"/>
            <w:r>
              <w:t xml:space="preserve"> </w:t>
            </w:r>
            <w:proofErr w:type="spellStart"/>
            <w:r>
              <w:t>ऐसे</w:t>
            </w:r>
            <w:proofErr w:type="spellEnd"/>
            <w:r>
              <w:t xml:space="preserve"> </w:t>
            </w:r>
            <w:proofErr w:type="spellStart"/>
            <w:r>
              <w:t>कार्य</w:t>
            </w:r>
            <w:proofErr w:type="spellEnd"/>
            <w:r>
              <w:t xml:space="preserve"> </w:t>
            </w:r>
            <w:proofErr w:type="spellStart"/>
            <w:r>
              <w:t>दिए</w:t>
            </w:r>
            <w:proofErr w:type="spellEnd"/>
            <w:r>
              <w:t xml:space="preserve"> </w:t>
            </w:r>
            <w:proofErr w:type="spellStart"/>
            <w:r>
              <w:t>जाते</w:t>
            </w:r>
            <w:proofErr w:type="spellEnd"/>
            <w:r>
              <w:t xml:space="preserve"> </w:t>
            </w:r>
            <w:proofErr w:type="spellStart"/>
            <w:r>
              <w:t>हैं</w:t>
            </w:r>
            <w:proofErr w:type="spellEnd"/>
            <w:r>
              <w:t xml:space="preserve"> </w:t>
            </w:r>
            <w:proofErr w:type="spellStart"/>
            <w:r>
              <w:t>जो</w:t>
            </w:r>
            <w:proofErr w:type="spellEnd"/>
            <w:r>
              <w:t xml:space="preserve"> </w:t>
            </w:r>
            <w:proofErr w:type="spellStart"/>
            <w:r>
              <w:t>मुझे</w:t>
            </w:r>
            <w:proofErr w:type="spellEnd"/>
            <w:r>
              <w:t xml:space="preserve"> </w:t>
            </w:r>
            <w:proofErr w:type="spellStart"/>
            <w:r>
              <w:t>गहराई</w:t>
            </w:r>
            <w:proofErr w:type="spellEnd"/>
            <w:r>
              <w:t xml:space="preserve"> </w:t>
            </w:r>
            <w:proofErr w:type="spellStart"/>
            <w:r>
              <w:t>से</w:t>
            </w:r>
            <w:proofErr w:type="spellEnd"/>
            <w:r>
              <w:t xml:space="preserve"> </w:t>
            </w:r>
            <w:proofErr w:type="spellStart"/>
            <w:r>
              <w:t>सोचने</w:t>
            </w:r>
            <w:proofErr w:type="spellEnd"/>
            <w:r>
              <w:t xml:space="preserve">, </w:t>
            </w:r>
            <w:proofErr w:type="spellStart"/>
            <w:r>
              <w:t>समस्याओं</w:t>
            </w:r>
            <w:proofErr w:type="spellEnd"/>
            <w:r>
              <w:t xml:space="preserve"> </w:t>
            </w:r>
            <w:proofErr w:type="spellStart"/>
            <w:r>
              <w:t>को</w:t>
            </w:r>
            <w:proofErr w:type="spellEnd"/>
            <w:r>
              <w:t xml:space="preserve"> </w:t>
            </w:r>
            <w:proofErr w:type="spellStart"/>
            <w:r>
              <w:t>हल</w:t>
            </w:r>
            <w:proofErr w:type="spellEnd"/>
            <w:r>
              <w:t xml:space="preserve"> </w:t>
            </w:r>
            <w:proofErr w:type="spellStart"/>
            <w:r>
              <w:t>करने</w:t>
            </w:r>
            <w:proofErr w:type="spellEnd"/>
            <w:r>
              <w:t xml:space="preserve"> </w:t>
            </w:r>
            <w:proofErr w:type="spellStart"/>
            <w:r>
              <w:t>और</w:t>
            </w:r>
            <w:proofErr w:type="spellEnd"/>
            <w:r>
              <w:t xml:space="preserve"> </w:t>
            </w:r>
            <w:proofErr w:type="spellStart"/>
            <w:r>
              <w:t>नई</w:t>
            </w:r>
            <w:proofErr w:type="spellEnd"/>
            <w:r>
              <w:t xml:space="preserve"> </w:t>
            </w:r>
            <w:proofErr w:type="spellStart"/>
            <w:r>
              <w:t>स्थितियों</w:t>
            </w:r>
            <w:proofErr w:type="spellEnd"/>
            <w:r>
              <w:t xml:space="preserve"> </w:t>
            </w:r>
            <w:proofErr w:type="spellStart"/>
            <w:r>
              <w:t>में</w:t>
            </w:r>
            <w:proofErr w:type="spellEnd"/>
            <w:r>
              <w:t xml:space="preserve"> </w:t>
            </w:r>
            <w:proofErr w:type="spellStart"/>
            <w:r>
              <w:t>जो</w:t>
            </w:r>
            <w:proofErr w:type="spellEnd"/>
            <w:r>
              <w:t xml:space="preserve"> </w:t>
            </w:r>
            <w:proofErr w:type="spellStart"/>
            <w:r>
              <w:t>मैंने</w:t>
            </w:r>
            <w:proofErr w:type="spellEnd"/>
            <w:r>
              <w:t xml:space="preserve"> </w:t>
            </w:r>
            <w:proofErr w:type="spellStart"/>
            <w:r>
              <w:t>सीखा</w:t>
            </w:r>
            <w:proofErr w:type="spellEnd"/>
            <w:r>
              <w:t xml:space="preserve"> </w:t>
            </w:r>
            <w:proofErr w:type="spellStart"/>
            <w:r>
              <w:t>है</w:t>
            </w:r>
            <w:proofErr w:type="spellEnd"/>
            <w:r>
              <w:t xml:space="preserve"> </w:t>
            </w:r>
            <w:proofErr w:type="spellStart"/>
            <w:r>
              <w:t>उसका</w:t>
            </w:r>
            <w:proofErr w:type="spellEnd"/>
            <w:r>
              <w:t xml:space="preserve"> </w:t>
            </w:r>
            <w:proofErr w:type="spellStart"/>
            <w:r>
              <w:t>उपयोग</w:t>
            </w:r>
            <w:proofErr w:type="spellEnd"/>
            <w:r>
              <w:t xml:space="preserve"> </w:t>
            </w:r>
            <w:proofErr w:type="spellStart"/>
            <w:r>
              <w:t>करने</w:t>
            </w:r>
            <w:proofErr w:type="spellEnd"/>
            <w:r>
              <w:t xml:space="preserve"> </w:t>
            </w:r>
            <w:proofErr w:type="spellStart"/>
            <w:r>
              <w:t>के</w:t>
            </w:r>
            <w:proofErr w:type="spellEnd"/>
            <w:r>
              <w:t xml:space="preserve"> </w:t>
            </w:r>
            <w:proofErr w:type="spellStart"/>
            <w:r>
              <w:t>लिए</w:t>
            </w:r>
            <w:proofErr w:type="spellEnd"/>
            <w:r>
              <w:t xml:space="preserve"> </w:t>
            </w:r>
            <w:proofErr w:type="spellStart"/>
            <w:r>
              <w:t>प्रेरित</w:t>
            </w:r>
            <w:proofErr w:type="spellEnd"/>
            <w:r>
              <w:t xml:space="preserve"> </w:t>
            </w:r>
            <w:proofErr w:type="spellStart"/>
            <w:r>
              <w:t>करते</w:t>
            </w:r>
            <w:proofErr w:type="spellEnd"/>
            <w:r>
              <w:t xml:space="preserve"> </w:t>
            </w:r>
            <w:proofErr w:type="spellStart"/>
            <w:r>
              <w:t>हैं</w:t>
            </w:r>
            <w:proofErr w:type="spellEnd"/>
            <w:r>
              <w:t xml:space="preserve">, न </w:t>
            </w:r>
            <w:proofErr w:type="spellStart"/>
            <w:r>
              <w:t>कि</w:t>
            </w:r>
            <w:proofErr w:type="spellEnd"/>
            <w:r>
              <w:t xml:space="preserve"> </w:t>
            </w:r>
            <w:proofErr w:type="spellStart"/>
            <w:r>
              <w:t>केवल</w:t>
            </w:r>
            <w:proofErr w:type="spellEnd"/>
            <w:r>
              <w:t xml:space="preserve"> </w:t>
            </w:r>
            <w:proofErr w:type="spellStart"/>
            <w:r>
              <w:t>तथ्यों</w:t>
            </w:r>
            <w:proofErr w:type="spellEnd"/>
            <w:r>
              <w:t xml:space="preserve"> </w:t>
            </w:r>
            <w:proofErr w:type="spellStart"/>
            <w:r>
              <w:t>को</w:t>
            </w:r>
            <w:proofErr w:type="spellEnd"/>
            <w:r>
              <w:t xml:space="preserve"> </w:t>
            </w:r>
            <w:proofErr w:type="spellStart"/>
            <w:r>
              <w:t>याद</w:t>
            </w:r>
            <w:proofErr w:type="spellEnd"/>
            <w:r>
              <w:t xml:space="preserve"> </w:t>
            </w:r>
            <w:proofErr w:type="spellStart"/>
            <w:r>
              <w:t>रखने</w:t>
            </w:r>
            <w:proofErr w:type="spellEnd"/>
            <w:r>
              <w:t xml:space="preserve"> </w:t>
            </w:r>
            <w:proofErr w:type="spellStart"/>
            <w:r>
              <w:t>के</w:t>
            </w:r>
            <w:proofErr w:type="spellEnd"/>
            <w:r>
              <w:t xml:space="preserve"> </w:t>
            </w:r>
            <w:proofErr w:type="spellStart"/>
            <w:r>
              <w:t>लिए</w:t>
            </w:r>
            <w:proofErr w:type="spellEnd"/>
            <w:r>
              <w:t>।</w:t>
            </w:r>
          </w:p>
        </w:tc>
        <w:tc>
          <w:tcPr>
            <w:tcW w:w="480" w:type="dxa"/>
          </w:tcPr>
          <w:p w14:paraId="56FB153D" w14:textId="77777777" w:rsidR="0046386F" w:rsidRDefault="0046386F"/>
        </w:tc>
        <w:tc>
          <w:tcPr>
            <w:tcW w:w="425" w:type="dxa"/>
          </w:tcPr>
          <w:p w14:paraId="796AAAAF" w14:textId="77777777" w:rsidR="0046386F" w:rsidRDefault="0046386F"/>
        </w:tc>
        <w:tc>
          <w:tcPr>
            <w:tcW w:w="425" w:type="dxa"/>
          </w:tcPr>
          <w:p w14:paraId="0C230080" w14:textId="77777777" w:rsidR="0046386F" w:rsidRDefault="0046386F"/>
        </w:tc>
        <w:tc>
          <w:tcPr>
            <w:tcW w:w="425" w:type="dxa"/>
          </w:tcPr>
          <w:p w14:paraId="35D6EAF8" w14:textId="77777777" w:rsidR="0046386F" w:rsidRDefault="0046386F"/>
        </w:tc>
        <w:tc>
          <w:tcPr>
            <w:tcW w:w="395" w:type="dxa"/>
          </w:tcPr>
          <w:p w14:paraId="1100F5FA" w14:textId="77777777" w:rsidR="0046386F" w:rsidRDefault="0046386F"/>
        </w:tc>
      </w:tr>
      <w:tr w:rsidR="0046386F" w14:paraId="0FDF888F" w14:textId="77777777" w:rsidTr="0046386F">
        <w:tc>
          <w:tcPr>
            <w:tcW w:w="726" w:type="dxa"/>
          </w:tcPr>
          <w:p w14:paraId="73E7998C" w14:textId="77777777" w:rsidR="0046386F" w:rsidRDefault="0046386F" w:rsidP="0046386F">
            <w:pPr>
              <w:pStyle w:val="ListParagraph"/>
              <w:numPr>
                <w:ilvl w:val="0"/>
                <w:numId w:val="15"/>
              </w:numPr>
            </w:pPr>
          </w:p>
        </w:tc>
        <w:tc>
          <w:tcPr>
            <w:tcW w:w="726" w:type="dxa"/>
          </w:tcPr>
          <w:p w14:paraId="51535614" w14:textId="7F762EA0" w:rsidR="0046386F" w:rsidRDefault="0046386F">
            <w:r>
              <w:t>EO_3</w:t>
            </w:r>
          </w:p>
        </w:tc>
        <w:tc>
          <w:tcPr>
            <w:tcW w:w="11623" w:type="dxa"/>
          </w:tcPr>
          <w:p w14:paraId="051A1E3A" w14:textId="77777777" w:rsidR="0046386F" w:rsidRDefault="0046386F">
            <w:r>
              <w:t>The things I learn in school feel relevant to my life, society and the world I will live in.</w:t>
            </w:r>
            <w:r>
              <w:br/>
            </w:r>
            <w:proofErr w:type="spellStart"/>
            <w:r>
              <w:t>स्कूल</w:t>
            </w:r>
            <w:proofErr w:type="spellEnd"/>
            <w:r>
              <w:t xml:space="preserve"> </w:t>
            </w:r>
            <w:proofErr w:type="spellStart"/>
            <w:r>
              <w:t>में</w:t>
            </w:r>
            <w:proofErr w:type="spellEnd"/>
            <w:r>
              <w:t xml:space="preserve"> </w:t>
            </w:r>
            <w:proofErr w:type="spellStart"/>
            <w:r>
              <w:t>मैं</w:t>
            </w:r>
            <w:proofErr w:type="spellEnd"/>
            <w:r>
              <w:t xml:space="preserve"> </w:t>
            </w:r>
            <w:proofErr w:type="spellStart"/>
            <w:r>
              <w:t>जो</w:t>
            </w:r>
            <w:proofErr w:type="spellEnd"/>
            <w:r>
              <w:t xml:space="preserve"> </w:t>
            </w:r>
            <w:proofErr w:type="spellStart"/>
            <w:r>
              <w:t>चीजें</w:t>
            </w:r>
            <w:proofErr w:type="spellEnd"/>
            <w:r>
              <w:t xml:space="preserve"> </w:t>
            </w:r>
            <w:proofErr w:type="spellStart"/>
            <w:r>
              <w:t>सीखता</w:t>
            </w:r>
            <w:proofErr w:type="spellEnd"/>
            <w:r>
              <w:t xml:space="preserve"> </w:t>
            </w:r>
            <w:proofErr w:type="spellStart"/>
            <w:r>
              <w:t>हूँ</w:t>
            </w:r>
            <w:proofErr w:type="spellEnd"/>
            <w:r>
              <w:t xml:space="preserve">, </w:t>
            </w:r>
            <w:proofErr w:type="spellStart"/>
            <w:r>
              <w:t>वे</w:t>
            </w:r>
            <w:proofErr w:type="spellEnd"/>
            <w:r>
              <w:t xml:space="preserve"> </w:t>
            </w:r>
            <w:proofErr w:type="spellStart"/>
            <w:r>
              <w:t>मुझे</w:t>
            </w:r>
            <w:proofErr w:type="spellEnd"/>
            <w:r>
              <w:t xml:space="preserve"> </w:t>
            </w:r>
            <w:proofErr w:type="spellStart"/>
            <w:r>
              <w:t>मेरे</w:t>
            </w:r>
            <w:proofErr w:type="spellEnd"/>
            <w:r>
              <w:t xml:space="preserve"> </w:t>
            </w:r>
            <w:proofErr w:type="spellStart"/>
            <w:r>
              <w:t>जीवन</w:t>
            </w:r>
            <w:proofErr w:type="spellEnd"/>
            <w:r>
              <w:t xml:space="preserve">, </w:t>
            </w:r>
            <w:proofErr w:type="spellStart"/>
            <w:r>
              <w:t>समाज</w:t>
            </w:r>
            <w:proofErr w:type="spellEnd"/>
            <w:r>
              <w:t xml:space="preserve"> </w:t>
            </w:r>
            <w:proofErr w:type="spellStart"/>
            <w:r>
              <w:t>और</w:t>
            </w:r>
            <w:proofErr w:type="spellEnd"/>
            <w:r>
              <w:t xml:space="preserve"> </w:t>
            </w:r>
            <w:proofErr w:type="spellStart"/>
            <w:r>
              <w:t>उस</w:t>
            </w:r>
            <w:proofErr w:type="spellEnd"/>
            <w:r>
              <w:t xml:space="preserve"> </w:t>
            </w:r>
            <w:proofErr w:type="spellStart"/>
            <w:r>
              <w:t>दुनिया</w:t>
            </w:r>
            <w:proofErr w:type="spellEnd"/>
            <w:r>
              <w:t xml:space="preserve"> </w:t>
            </w:r>
            <w:proofErr w:type="spellStart"/>
            <w:r>
              <w:t>के</w:t>
            </w:r>
            <w:proofErr w:type="spellEnd"/>
            <w:r>
              <w:t xml:space="preserve"> </w:t>
            </w:r>
            <w:proofErr w:type="spellStart"/>
            <w:r>
              <w:t>लिए</w:t>
            </w:r>
            <w:proofErr w:type="spellEnd"/>
            <w:r>
              <w:t xml:space="preserve"> </w:t>
            </w:r>
            <w:proofErr w:type="spellStart"/>
            <w:r>
              <w:t>प्रासंगिक</w:t>
            </w:r>
            <w:proofErr w:type="spellEnd"/>
            <w:r>
              <w:t xml:space="preserve"> </w:t>
            </w:r>
            <w:proofErr w:type="spellStart"/>
            <w:r>
              <w:t>लगती</w:t>
            </w:r>
            <w:proofErr w:type="spellEnd"/>
            <w:r>
              <w:t xml:space="preserve"> </w:t>
            </w:r>
            <w:proofErr w:type="spellStart"/>
            <w:r>
              <w:t>हैं</w:t>
            </w:r>
            <w:proofErr w:type="spellEnd"/>
            <w:r>
              <w:t xml:space="preserve"> </w:t>
            </w:r>
            <w:proofErr w:type="spellStart"/>
            <w:r>
              <w:t>जिसमें</w:t>
            </w:r>
            <w:proofErr w:type="spellEnd"/>
            <w:r>
              <w:t xml:space="preserve"> </w:t>
            </w:r>
            <w:proofErr w:type="spellStart"/>
            <w:r>
              <w:t>मैं</w:t>
            </w:r>
            <w:proofErr w:type="spellEnd"/>
            <w:r>
              <w:t xml:space="preserve"> </w:t>
            </w:r>
            <w:proofErr w:type="spellStart"/>
            <w:r>
              <w:t>रहूँगा</w:t>
            </w:r>
            <w:proofErr w:type="spellEnd"/>
            <w:r>
              <w:t>।</w:t>
            </w:r>
          </w:p>
        </w:tc>
        <w:tc>
          <w:tcPr>
            <w:tcW w:w="480" w:type="dxa"/>
          </w:tcPr>
          <w:p w14:paraId="56064C32" w14:textId="77777777" w:rsidR="0046386F" w:rsidRDefault="0046386F"/>
        </w:tc>
        <w:tc>
          <w:tcPr>
            <w:tcW w:w="425" w:type="dxa"/>
          </w:tcPr>
          <w:p w14:paraId="4AA5EBB0" w14:textId="77777777" w:rsidR="0046386F" w:rsidRDefault="0046386F"/>
        </w:tc>
        <w:tc>
          <w:tcPr>
            <w:tcW w:w="425" w:type="dxa"/>
          </w:tcPr>
          <w:p w14:paraId="5A4F8A64" w14:textId="77777777" w:rsidR="0046386F" w:rsidRDefault="0046386F"/>
        </w:tc>
        <w:tc>
          <w:tcPr>
            <w:tcW w:w="425" w:type="dxa"/>
          </w:tcPr>
          <w:p w14:paraId="387CF4CC" w14:textId="77777777" w:rsidR="0046386F" w:rsidRDefault="0046386F"/>
        </w:tc>
        <w:tc>
          <w:tcPr>
            <w:tcW w:w="395" w:type="dxa"/>
          </w:tcPr>
          <w:p w14:paraId="2CC8011D" w14:textId="77777777" w:rsidR="0046386F" w:rsidRDefault="0046386F"/>
        </w:tc>
      </w:tr>
      <w:tr w:rsidR="0046386F" w14:paraId="45CCEA32" w14:textId="77777777" w:rsidTr="0046386F">
        <w:tc>
          <w:tcPr>
            <w:tcW w:w="726" w:type="dxa"/>
          </w:tcPr>
          <w:p w14:paraId="22FD2403" w14:textId="77777777" w:rsidR="0046386F" w:rsidRDefault="0046386F" w:rsidP="0046386F">
            <w:pPr>
              <w:pStyle w:val="ListParagraph"/>
              <w:numPr>
                <w:ilvl w:val="0"/>
                <w:numId w:val="15"/>
              </w:numPr>
            </w:pPr>
          </w:p>
        </w:tc>
        <w:tc>
          <w:tcPr>
            <w:tcW w:w="726" w:type="dxa"/>
          </w:tcPr>
          <w:p w14:paraId="7ECE5B32" w14:textId="16FA7F95" w:rsidR="0046386F" w:rsidRDefault="0046386F">
            <w:r>
              <w:t>EO_4</w:t>
            </w:r>
          </w:p>
        </w:tc>
        <w:tc>
          <w:tcPr>
            <w:tcW w:w="11623" w:type="dxa"/>
          </w:tcPr>
          <w:p w14:paraId="4D8D8606" w14:textId="77777777" w:rsidR="0046386F" w:rsidRDefault="0046386F">
            <w:r>
              <w:t>I learn skills like working in a team, communicating clearly, and using technology that I will need in the future.</w:t>
            </w:r>
            <w:r>
              <w:br/>
            </w:r>
            <w:proofErr w:type="spellStart"/>
            <w:r>
              <w:t>मैं</w:t>
            </w:r>
            <w:proofErr w:type="spellEnd"/>
            <w:r>
              <w:t xml:space="preserve"> </w:t>
            </w:r>
            <w:proofErr w:type="spellStart"/>
            <w:r>
              <w:t>एक</w:t>
            </w:r>
            <w:proofErr w:type="spellEnd"/>
            <w:r>
              <w:t xml:space="preserve"> </w:t>
            </w:r>
            <w:proofErr w:type="spellStart"/>
            <w:r>
              <w:t>टीम</w:t>
            </w:r>
            <w:proofErr w:type="spellEnd"/>
            <w:r>
              <w:t xml:space="preserve"> </w:t>
            </w:r>
            <w:proofErr w:type="spellStart"/>
            <w:r>
              <w:t>में</w:t>
            </w:r>
            <w:proofErr w:type="spellEnd"/>
            <w:r>
              <w:t xml:space="preserve"> </w:t>
            </w:r>
            <w:proofErr w:type="spellStart"/>
            <w:r>
              <w:t>काम</w:t>
            </w:r>
            <w:proofErr w:type="spellEnd"/>
            <w:r>
              <w:t xml:space="preserve"> </w:t>
            </w:r>
            <w:proofErr w:type="spellStart"/>
            <w:r>
              <w:t>करने</w:t>
            </w:r>
            <w:proofErr w:type="spellEnd"/>
            <w:r>
              <w:t xml:space="preserve">, </w:t>
            </w:r>
            <w:proofErr w:type="spellStart"/>
            <w:r>
              <w:t>स्पष्ट</w:t>
            </w:r>
            <w:proofErr w:type="spellEnd"/>
            <w:r>
              <w:t xml:space="preserve"> </w:t>
            </w:r>
            <w:proofErr w:type="spellStart"/>
            <w:r>
              <w:t>रूप</w:t>
            </w:r>
            <w:proofErr w:type="spellEnd"/>
            <w:r>
              <w:t xml:space="preserve"> </w:t>
            </w:r>
            <w:proofErr w:type="spellStart"/>
            <w:r>
              <w:t>से</w:t>
            </w:r>
            <w:proofErr w:type="spellEnd"/>
            <w:r>
              <w:t xml:space="preserve"> </w:t>
            </w:r>
            <w:proofErr w:type="spellStart"/>
            <w:r>
              <w:t>संवाद</w:t>
            </w:r>
            <w:proofErr w:type="spellEnd"/>
            <w:r>
              <w:t xml:space="preserve"> </w:t>
            </w:r>
            <w:proofErr w:type="spellStart"/>
            <w:r>
              <w:t>करने</w:t>
            </w:r>
            <w:proofErr w:type="spellEnd"/>
            <w:r>
              <w:t xml:space="preserve"> </w:t>
            </w:r>
            <w:proofErr w:type="spellStart"/>
            <w:r>
              <w:t>और</w:t>
            </w:r>
            <w:proofErr w:type="spellEnd"/>
            <w:r>
              <w:t xml:space="preserve"> </w:t>
            </w:r>
            <w:proofErr w:type="spellStart"/>
            <w:r>
              <w:t>प्रौद्योगिकी</w:t>
            </w:r>
            <w:proofErr w:type="spellEnd"/>
            <w:r>
              <w:t xml:space="preserve"> </w:t>
            </w:r>
            <w:proofErr w:type="spellStart"/>
            <w:r>
              <w:t>का</w:t>
            </w:r>
            <w:proofErr w:type="spellEnd"/>
            <w:r>
              <w:t xml:space="preserve"> </w:t>
            </w:r>
            <w:proofErr w:type="spellStart"/>
            <w:r>
              <w:t>उपयोग</w:t>
            </w:r>
            <w:proofErr w:type="spellEnd"/>
            <w:r>
              <w:t xml:space="preserve"> </w:t>
            </w:r>
            <w:proofErr w:type="spellStart"/>
            <w:r>
              <w:t>करने</w:t>
            </w:r>
            <w:proofErr w:type="spellEnd"/>
            <w:r>
              <w:t xml:space="preserve"> </w:t>
            </w:r>
            <w:proofErr w:type="spellStart"/>
            <w:r>
              <w:t>जैसे</w:t>
            </w:r>
            <w:proofErr w:type="spellEnd"/>
            <w:r>
              <w:t xml:space="preserve"> </w:t>
            </w:r>
            <w:proofErr w:type="spellStart"/>
            <w:r>
              <w:t>कौशल</w:t>
            </w:r>
            <w:proofErr w:type="spellEnd"/>
            <w:r>
              <w:t xml:space="preserve"> </w:t>
            </w:r>
            <w:proofErr w:type="spellStart"/>
            <w:r>
              <w:t>सीखता</w:t>
            </w:r>
            <w:proofErr w:type="spellEnd"/>
            <w:r>
              <w:t xml:space="preserve"> </w:t>
            </w:r>
            <w:proofErr w:type="spellStart"/>
            <w:r>
              <w:t>हूँ</w:t>
            </w:r>
            <w:proofErr w:type="spellEnd"/>
            <w:r>
              <w:t xml:space="preserve"> </w:t>
            </w:r>
            <w:proofErr w:type="spellStart"/>
            <w:r>
              <w:t>जिनकी</w:t>
            </w:r>
            <w:proofErr w:type="spellEnd"/>
            <w:r>
              <w:t xml:space="preserve"> </w:t>
            </w:r>
            <w:proofErr w:type="spellStart"/>
            <w:r>
              <w:t>मुझे</w:t>
            </w:r>
            <w:proofErr w:type="spellEnd"/>
            <w:r>
              <w:t xml:space="preserve"> </w:t>
            </w:r>
            <w:proofErr w:type="spellStart"/>
            <w:r>
              <w:t>भविष्य</w:t>
            </w:r>
            <w:proofErr w:type="spellEnd"/>
            <w:r>
              <w:t xml:space="preserve"> </w:t>
            </w:r>
            <w:proofErr w:type="spellStart"/>
            <w:r>
              <w:t>में</w:t>
            </w:r>
            <w:proofErr w:type="spellEnd"/>
            <w:r>
              <w:t xml:space="preserve"> </w:t>
            </w:r>
            <w:proofErr w:type="spellStart"/>
            <w:r>
              <w:t>आवश्यकता</w:t>
            </w:r>
            <w:proofErr w:type="spellEnd"/>
            <w:r>
              <w:t xml:space="preserve"> </w:t>
            </w:r>
            <w:proofErr w:type="spellStart"/>
            <w:r>
              <w:t>होगी</w:t>
            </w:r>
            <w:proofErr w:type="spellEnd"/>
            <w:r>
              <w:t>।</w:t>
            </w:r>
          </w:p>
        </w:tc>
        <w:tc>
          <w:tcPr>
            <w:tcW w:w="480" w:type="dxa"/>
          </w:tcPr>
          <w:p w14:paraId="495B6D92" w14:textId="77777777" w:rsidR="0046386F" w:rsidRDefault="0046386F"/>
        </w:tc>
        <w:tc>
          <w:tcPr>
            <w:tcW w:w="425" w:type="dxa"/>
          </w:tcPr>
          <w:p w14:paraId="53874843" w14:textId="77777777" w:rsidR="0046386F" w:rsidRDefault="0046386F"/>
        </w:tc>
        <w:tc>
          <w:tcPr>
            <w:tcW w:w="425" w:type="dxa"/>
          </w:tcPr>
          <w:p w14:paraId="07EC2476" w14:textId="77777777" w:rsidR="0046386F" w:rsidRDefault="0046386F"/>
        </w:tc>
        <w:tc>
          <w:tcPr>
            <w:tcW w:w="425" w:type="dxa"/>
          </w:tcPr>
          <w:p w14:paraId="093F687C" w14:textId="77777777" w:rsidR="0046386F" w:rsidRDefault="0046386F"/>
        </w:tc>
        <w:tc>
          <w:tcPr>
            <w:tcW w:w="395" w:type="dxa"/>
          </w:tcPr>
          <w:p w14:paraId="60981790" w14:textId="77777777" w:rsidR="0046386F" w:rsidRDefault="0046386F"/>
        </w:tc>
      </w:tr>
      <w:tr w:rsidR="0046386F" w14:paraId="511ED23F" w14:textId="77777777" w:rsidTr="0046386F">
        <w:tc>
          <w:tcPr>
            <w:tcW w:w="726" w:type="dxa"/>
          </w:tcPr>
          <w:p w14:paraId="1F800932" w14:textId="77777777" w:rsidR="0046386F" w:rsidRDefault="0046386F" w:rsidP="0046386F">
            <w:pPr>
              <w:pStyle w:val="ListParagraph"/>
              <w:numPr>
                <w:ilvl w:val="0"/>
                <w:numId w:val="15"/>
              </w:numPr>
            </w:pPr>
          </w:p>
        </w:tc>
        <w:tc>
          <w:tcPr>
            <w:tcW w:w="726" w:type="dxa"/>
          </w:tcPr>
          <w:p w14:paraId="2285B148" w14:textId="645B595C" w:rsidR="0046386F" w:rsidRDefault="0046386F">
            <w:r>
              <w:t>EO_5</w:t>
            </w:r>
          </w:p>
        </w:tc>
        <w:tc>
          <w:tcPr>
            <w:tcW w:w="11623" w:type="dxa"/>
          </w:tcPr>
          <w:p w14:paraId="7DEECAC7" w14:textId="77777777" w:rsidR="0046386F" w:rsidRDefault="0046386F">
            <w:r>
              <w:t>I feel that all students including weaker students are actually learning and not just a few high performers.</w:t>
            </w:r>
            <w:r>
              <w:br/>
            </w:r>
            <w:proofErr w:type="spellStart"/>
            <w:r>
              <w:t>मुझे</w:t>
            </w:r>
            <w:proofErr w:type="spellEnd"/>
            <w:r>
              <w:t xml:space="preserve"> </w:t>
            </w:r>
            <w:proofErr w:type="spellStart"/>
            <w:r>
              <w:t>लगता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कमजोर</w:t>
            </w:r>
            <w:proofErr w:type="spellEnd"/>
            <w:r>
              <w:t xml:space="preserve"> </w:t>
            </w:r>
            <w:proofErr w:type="spellStart"/>
            <w:r>
              <w:t>छात्रों</w:t>
            </w:r>
            <w:proofErr w:type="spellEnd"/>
            <w:r>
              <w:t xml:space="preserve"> </w:t>
            </w:r>
            <w:proofErr w:type="spellStart"/>
            <w:r>
              <w:t>सहित</w:t>
            </w:r>
            <w:proofErr w:type="spellEnd"/>
            <w:r>
              <w:t xml:space="preserve"> </w:t>
            </w:r>
            <w:proofErr w:type="spellStart"/>
            <w:r>
              <w:t>सभी</w:t>
            </w:r>
            <w:proofErr w:type="spellEnd"/>
            <w:r>
              <w:t xml:space="preserve"> </w:t>
            </w:r>
            <w:proofErr w:type="spellStart"/>
            <w:r>
              <w:t>छात्र</w:t>
            </w:r>
            <w:proofErr w:type="spellEnd"/>
            <w:r>
              <w:t xml:space="preserve"> </w:t>
            </w:r>
            <w:proofErr w:type="spellStart"/>
            <w:r>
              <w:t>वास्तव</w:t>
            </w:r>
            <w:proofErr w:type="spellEnd"/>
            <w:r>
              <w:t xml:space="preserve"> </w:t>
            </w:r>
            <w:proofErr w:type="spellStart"/>
            <w:r>
              <w:t>में</w:t>
            </w:r>
            <w:proofErr w:type="spellEnd"/>
            <w:r>
              <w:t xml:space="preserve"> </w:t>
            </w:r>
            <w:proofErr w:type="spellStart"/>
            <w:r>
              <w:t>सीख</w:t>
            </w:r>
            <w:proofErr w:type="spellEnd"/>
            <w:r>
              <w:t xml:space="preserve"> </w:t>
            </w:r>
            <w:proofErr w:type="spellStart"/>
            <w:r>
              <w:t>रहे</w:t>
            </w:r>
            <w:proofErr w:type="spellEnd"/>
            <w:r>
              <w:t xml:space="preserve"> </w:t>
            </w:r>
            <w:proofErr w:type="spellStart"/>
            <w:r>
              <w:t>हैं</w:t>
            </w:r>
            <w:proofErr w:type="spellEnd"/>
            <w:r>
              <w:t xml:space="preserve">, न </w:t>
            </w:r>
            <w:proofErr w:type="spellStart"/>
            <w:r>
              <w:t>कि</w:t>
            </w:r>
            <w:proofErr w:type="spellEnd"/>
            <w:r>
              <w:t xml:space="preserve"> </w:t>
            </w:r>
            <w:proofErr w:type="spellStart"/>
            <w:r>
              <w:t>केवल</w:t>
            </w:r>
            <w:proofErr w:type="spellEnd"/>
            <w:r>
              <w:t xml:space="preserve"> </w:t>
            </w:r>
            <w:proofErr w:type="spellStart"/>
            <w:r>
              <w:t>कुछ</w:t>
            </w:r>
            <w:proofErr w:type="spellEnd"/>
            <w:r>
              <w:t xml:space="preserve"> </w:t>
            </w:r>
            <w:proofErr w:type="spellStart"/>
            <w:r>
              <w:t>उच्च</w:t>
            </w:r>
            <w:proofErr w:type="spellEnd"/>
            <w:r>
              <w:t xml:space="preserve"> </w:t>
            </w:r>
            <w:proofErr w:type="spellStart"/>
            <w:r>
              <w:t>प्रदर्शन</w:t>
            </w:r>
            <w:proofErr w:type="spellEnd"/>
            <w:r>
              <w:t xml:space="preserve"> </w:t>
            </w:r>
            <w:proofErr w:type="spellStart"/>
            <w:r>
              <w:t>करने</w:t>
            </w:r>
            <w:proofErr w:type="spellEnd"/>
            <w:r>
              <w:t xml:space="preserve"> </w:t>
            </w:r>
            <w:proofErr w:type="spellStart"/>
            <w:r>
              <w:t>वाले</w:t>
            </w:r>
            <w:proofErr w:type="spellEnd"/>
            <w:r>
              <w:t>।</w:t>
            </w:r>
          </w:p>
        </w:tc>
        <w:tc>
          <w:tcPr>
            <w:tcW w:w="480" w:type="dxa"/>
          </w:tcPr>
          <w:p w14:paraId="4CE63A44" w14:textId="77777777" w:rsidR="0046386F" w:rsidRDefault="0046386F"/>
        </w:tc>
        <w:tc>
          <w:tcPr>
            <w:tcW w:w="425" w:type="dxa"/>
          </w:tcPr>
          <w:p w14:paraId="375613DA" w14:textId="77777777" w:rsidR="0046386F" w:rsidRDefault="0046386F"/>
        </w:tc>
        <w:tc>
          <w:tcPr>
            <w:tcW w:w="425" w:type="dxa"/>
          </w:tcPr>
          <w:p w14:paraId="7C44612B" w14:textId="77777777" w:rsidR="0046386F" w:rsidRDefault="0046386F"/>
        </w:tc>
        <w:tc>
          <w:tcPr>
            <w:tcW w:w="425" w:type="dxa"/>
          </w:tcPr>
          <w:p w14:paraId="665099B1" w14:textId="77777777" w:rsidR="0046386F" w:rsidRDefault="0046386F"/>
        </w:tc>
        <w:tc>
          <w:tcPr>
            <w:tcW w:w="395" w:type="dxa"/>
          </w:tcPr>
          <w:p w14:paraId="3D250ADF" w14:textId="77777777" w:rsidR="0046386F" w:rsidRDefault="0046386F"/>
        </w:tc>
      </w:tr>
      <w:tr w:rsidR="0046386F" w14:paraId="2B8C04A2" w14:textId="77777777" w:rsidTr="0046386F">
        <w:tc>
          <w:tcPr>
            <w:tcW w:w="726" w:type="dxa"/>
          </w:tcPr>
          <w:p w14:paraId="6EBE6BC4" w14:textId="77777777" w:rsidR="0046386F" w:rsidRDefault="0046386F" w:rsidP="0046386F">
            <w:pPr>
              <w:pStyle w:val="ListParagraph"/>
              <w:numPr>
                <w:ilvl w:val="0"/>
                <w:numId w:val="15"/>
              </w:numPr>
            </w:pPr>
          </w:p>
        </w:tc>
        <w:tc>
          <w:tcPr>
            <w:tcW w:w="726" w:type="dxa"/>
          </w:tcPr>
          <w:p w14:paraId="6089001B" w14:textId="0DED96CA" w:rsidR="0046386F" w:rsidRDefault="0046386F">
            <w:r>
              <w:t>EO_6</w:t>
            </w:r>
          </w:p>
        </w:tc>
        <w:tc>
          <w:tcPr>
            <w:tcW w:w="11623" w:type="dxa"/>
          </w:tcPr>
          <w:p w14:paraId="02D5E61A" w14:textId="77777777" w:rsidR="0046386F" w:rsidRDefault="0046386F">
            <w:r>
              <w:t>I am encouraged to be curious, to ask questions, think about my future and to keep learning even outside of class.</w:t>
            </w:r>
            <w:r>
              <w:br/>
            </w:r>
            <w:proofErr w:type="spellStart"/>
            <w:r>
              <w:t>मुझे</w:t>
            </w:r>
            <w:proofErr w:type="spellEnd"/>
            <w:r>
              <w:t xml:space="preserve"> </w:t>
            </w:r>
            <w:proofErr w:type="spellStart"/>
            <w:r>
              <w:t>जिज्ञासु</w:t>
            </w:r>
            <w:proofErr w:type="spellEnd"/>
            <w:r>
              <w:t xml:space="preserve"> </w:t>
            </w:r>
            <w:proofErr w:type="spellStart"/>
            <w:r>
              <w:t>होने</w:t>
            </w:r>
            <w:proofErr w:type="spellEnd"/>
            <w:r>
              <w:t xml:space="preserve">, </w:t>
            </w:r>
            <w:proofErr w:type="spellStart"/>
            <w:r>
              <w:t>सवाल</w:t>
            </w:r>
            <w:proofErr w:type="spellEnd"/>
            <w:r>
              <w:t xml:space="preserve"> </w:t>
            </w:r>
            <w:proofErr w:type="spellStart"/>
            <w:r>
              <w:t>पूछने</w:t>
            </w:r>
            <w:proofErr w:type="spellEnd"/>
            <w:r>
              <w:t xml:space="preserve">, </w:t>
            </w:r>
            <w:proofErr w:type="spellStart"/>
            <w:r>
              <w:t>अपने</w:t>
            </w:r>
            <w:proofErr w:type="spellEnd"/>
            <w:r>
              <w:t xml:space="preserve"> </w:t>
            </w:r>
            <w:proofErr w:type="spellStart"/>
            <w:r>
              <w:t>भविष्य</w:t>
            </w:r>
            <w:proofErr w:type="spellEnd"/>
            <w:r>
              <w:t xml:space="preserve"> </w:t>
            </w:r>
            <w:proofErr w:type="spellStart"/>
            <w:r>
              <w:t>के</w:t>
            </w:r>
            <w:proofErr w:type="spellEnd"/>
            <w:r>
              <w:t xml:space="preserve"> </w:t>
            </w:r>
            <w:proofErr w:type="spellStart"/>
            <w:r>
              <w:t>बारे</w:t>
            </w:r>
            <w:proofErr w:type="spellEnd"/>
            <w:r>
              <w:t xml:space="preserve"> </w:t>
            </w:r>
            <w:proofErr w:type="spellStart"/>
            <w:r>
              <w:t>में</w:t>
            </w:r>
            <w:proofErr w:type="spellEnd"/>
            <w:r>
              <w:t xml:space="preserve"> </w:t>
            </w:r>
            <w:proofErr w:type="spellStart"/>
            <w:r>
              <w:t>सोचने</w:t>
            </w:r>
            <w:proofErr w:type="spellEnd"/>
            <w:r>
              <w:t xml:space="preserve"> </w:t>
            </w:r>
            <w:proofErr w:type="spellStart"/>
            <w:r>
              <w:t>और</w:t>
            </w:r>
            <w:proofErr w:type="spellEnd"/>
            <w:r>
              <w:t xml:space="preserve"> </w:t>
            </w:r>
            <w:proofErr w:type="spellStart"/>
            <w:r>
              <w:t>कक्षा</w:t>
            </w:r>
            <w:proofErr w:type="spellEnd"/>
            <w:r>
              <w:t xml:space="preserve"> </w:t>
            </w:r>
            <w:proofErr w:type="spellStart"/>
            <w:r>
              <w:t>के</w:t>
            </w:r>
            <w:proofErr w:type="spellEnd"/>
            <w:r>
              <w:t xml:space="preserve"> </w:t>
            </w:r>
            <w:proofErr w:type="spellStart"/>
            <w:r>
              <w:t>बाहर</w:t>
            </w:r>
            <w:proofErr w:type="spellEnd"/>
            <w:r>
              <w:t xml:space="preserve"> </w:t>
            </w:r>
            <w:proofErr w:type="spellStart"/>
            <w:r>
              <w:t>भी</w:t>
            </w:r>
            <w:proofErr w:type="spellEnd"/>
            <w:r>
              <w:t xml:space="preserve"> </w:t>
            </w:r>
            <w:proofErr w:type="spellStart"/>
            <w:r>
              <w:t>सीखते</w:t>
            </w:r>
            <w:proofErr w:type="spellEnd"/>
            <w:r>
              <w:t xml:space="preserve"> </w:t>
            </w:r>
            <w:proofErr w:type="spellStart"/>
            <w:r>
              <w:t>रहने</w:t>
            </w:r>
            <w:proofErr w:type="spellEnd"/>
            <w:r>
              <w:t xml:space="preserve"> </w:t>
            </w:r>
            <w:proofErr w:type="spellStart"/>
            <w:r>
              <w:t>के</w:t>
            </w:r>
            <w:proofErr w:type="spellEnd"/>
            <w:r>
              <w:t xml:space="preserve"> </w:t>
            </w:r>
            <w:proofErr w:type="spellStart"/>
            <w:r>
              <w:t>लिए</w:t>
            </w:r>
            <w:proofErr w:type="spellEnd"/>
            <w:r>
              <w:t xml:space="preserve"> </w:t>
            </w:r>
            <w:proofErr w:type="spellStart"/>
            <w:r>
              <w:t>प्रोत्साहित</w:t>
            </w:r>
            <w:proofErr w:type="spellEnd"/>
            <w:r>
              <w:t xml:space="preserve"> </w:t>
            </w:r>
            <w:proofErr w:type="spellStart"/>
            <w:r>
              <w:t>किया</w:t>
            </w:r>
            <w:proofErr w:type="spellEnd"/>
            <w:r>
              <w:t xml:space="preserve"> </w:t>
            </w:r>
            <w:proofErr w:type="spellStart"/>
            <w:r>
              <w:t>जाता</w:t>
            </w:r>
            <w:proofErr w:type="spellEnd"/>
            <w:r>
              <w:t xml:space="preserve"> </w:t>
            </w:r>
            <w:proofErr w:type="spellStart"/>
            <w:r>
              <w:t>है</w:t>
            </w:r>
            <w:proofErr w:type="spellEnd"/>
            <w:r>
              <w:t>।</w:t>
            </w:r>
          </w:p>
        </w:tc>
        <w:tc>
          <w:tcPr>
            <w:tcW w:w="480" w:type="dxa"/>
          </w:tcPr>
          <w:p w14:paraId="62E92233" w14:textId="77777777" w:rsidR="0046386F" w:rsidRDefault="0046386F"/>
        </w:tc>
        <w:tc>
          <w:tcPr>
            <w:tcW w:w="425" w:type="dxa"/>
          </w:tcPr>
          <w:p w14:paraId="24D1E58F" w14:textId="77777777" w:rsidR="0046386F" w:rsidRDefault="0046386F"/>
        </w:tc>
        <w:tc>
          <w:tcPr>
            <w:tcW w:w="425" w:type="dxa"/>
          </w:tcPr>
          <w:p w14:paraId="23606010" w14:textId="77777777" w:rsidR="0046386F" w:rsidRDefault="0046386F"/>
        </w:tc>
        <w:tc>
          <w:tcPr>
            <w:tcW w:w="425" w:type="dxa"/>
          </w:tcPr>
          <w:p w14:paraId="435219BB" w14:textId="77777777" w:rsidR="0046386F" w:rsidRDefault="0046386F"/>
        </w:tc>
        <w:tc>
          <w:tcPr>
            <w:tcW w:w="395" w:type="dxa"/>
          </w:tcPr>
          <w:p w14:paraId="3FB2058F" w14:textId="77777777" w:rsidR="0046386F" w:rsidRDefault="0046386F"/>
        </w:tc>
      </w:tr>
      <w:tr w:rsidR="0046386F" w14:paraId="52E77FDB" w14:textId="77777777" w:rsidTr="0046386F">
        <w:tc>
          <w:tcPr>
            <w:tcW w:w="726" w:type="dxa"/>
          </w:tcPr>
          <w:p w14:paraId="208F13F1" w14:textId="77777777" w:rsidR="0046386F" w:rsidRDefault="0046386F" w:rsidP="0046386F">
            <w:pPr>
              <w:pStyle w:val="ListParagraph"/>
              <w:numPr>
                <w:ilvl w:val="0"/>
                <w:numId w:val="15"/>
              </w:numPr>
            </w:pPr>
          </w:p>
        </w:tc>
        <w:tc>
          <w:tcPr>
            <w:tcW w:w="726" w:type="dxa"/>
          </w:tcPr>
          <w:p w14:paraId="05D9E0E4" w14:textId="1A393ABD" w:rsidR="0046386F" w:rsidRDefault="0046386F">
            <w:r>
              <w:t>EO_7</w:t>
            </w:r>
          </w:p>
        </w:tc>
        <w:tc>
          <w:tcPr>
            <w:tcW w:w="11623" w:type="dxa"/>
          </w:tcPr>
          <w:p w14:paraId="12954101" w14:textId="77777777" w:rsidR="0046386F" w:rsidRDefault="0046386F">
            <w:r>
              <w:t>My teachers include local stories, real life examples, and knowledge from my community in what they teach me.</w:t>
            </w:r>
            <w:r>
              <w:br/>
            </w:r>
            <w:proofErr w:type="spellStart"/>
            <w:r>
              <w:t>मेरे</w:t>
            </w:r>
            <w:proofErr w:type="spellEnd"/>
            <w:r>
              <w:t xml:space="preserve"> </w:t>
            </w:r>
            <w:proofErr w:type="spellStart"/>
            <w:r>
              <w:t>शिक्षक</w:t>
            </w:r>
            <w:proofErr w:type="spellEnd"/>
            <w:r>
              <w:t xml:space="preserve"> </w:t>
            </w:r>
            <w:proofErr w:type="spellStart"/>
            <w:r>
              <w:t>मुझे</w:t>
            </w:r>
            <w:proofErr w:type="spellEnd"/>
            <w:r>
              <w:t xml:space="preserve"> </w:t>
            </w:r>
            <w:proofErr w:type="spellStart"/>
            <w:r>
              <w:t>जो</w:t>
            </w:r>
            <w:proofErr w:type="spellEnd"/>
            <w:r>
              <w:t xml:space="preserve"> </w:t>
            </w:r>
            <w:proofErr w:type="spellStart"/>
            <w:r>
              <w:t>पढ़ाते</w:t>
            </w:r>
            <w:proofErr w:type="spellEnd"/>
            <w:r>
              <w:t xml:space="preserve"> </w:t>
            </w:r>
            <w:proofErr w:type="spellStart"/>
            <w:r>
              <w:t>हैं</w:t>
            </w:r>
            <w:proofErr w:type="spellEnd"/>
            <w:r>
              <w:t xml:space="preserve"> </w:t>
            </w:r>
            <w:proofErr w:type="spellStart"/>
            <w:r>
              <w:t>उसमें</w:t>
            </w:r>
            <w:proofErr w:type="spellEnd"/>
            <w:r>
              <w:t xml:space="preserve"> </w:t>
            </w:r>
            <w:proofErr w:type="spellStart"/>
            <w:r>
              <w:t>स्थानीय</w:t>
            </w:r>
            <w:proofErr w:type="spellEnd"/>
            <w:r>
              <w:t xml:space="preserve"> </w:t>
            </w:r>
            <w:proofErr w:type="spellStart"/>
            <w:r>
              <w:t>कहानियाँ</w:t>
            </w:r>
            <w:proofErr w:type="spellEnd"/>
            <w:r>
              <w:t xml:space="preserve">, </w:t>
            </w:r>
            <w:proofErr w:type="spellStart"/>
            <w:r>
              <w:t>वास्तविक</w:t>
            </w:r>
            <w:proofErr w:type="spellEnd"/>
            <w:r>
              <w:t xml:space="preserve"> </w:t>
            </w:r>
            <w:proofErr w:type="spellStart"/>
            <w:r>
              <w:t>जीवन</w:t>
            </w:r>
            <w:proofErr w:type="spellEnd"/>
            <w:r>
              <w:t xml:space="preserve"> </w:t>
            </w:r>
            <w:proofErr w:type="spellStart"/>
            <w:r>
              <w:t>के</w:t>
            </w:r>
            <w:proofErr w:type="spellEnd"/>
            <w:r>
              <w:t xml:space="preserve"> </w:t>
            </w:r>
            <w:proofErr w:type="spellStart"/>
            <w:r>
              <w:t>उदाहरण</w:t>
            </w:r>
            <w:proofErr w:type="spellEnd"/>
            <w:r>
              <w:t xml:space="preserve"> </w:t>
            </w:r>
            <w:proofErr w:type="spellStart"/>
            <w:r>
              <w:t>और</w:t>
            </w:r>
            <w:proofErr w:type="spellEnd"/>
            <w:r>
              <w:t xml:space="preserve"> </w:t>
            </w:r>
            <w:proofErr w:type="spellStart"/>
            <w:r>
              <w:t>मेरे</w:t>
            </w:r>
            <w:proofErr w:type="spellEnd"/>
            <w:r>
              <w:t xml:space="preserve"> </w:t>
            </w:r>
            <w:proofErr w:type="spellStart"/>
            <w:r>
              <w:t>समुदाय</w:t>
            </w:r>
            <w:proofErr w:type="spellEnd"/>
            <w:r>
              <w:t xml:space="preserve"> </w:t>
            </w:r>
            <w:proofErr w:type="spellStart"/>
            <w:r>
              <w:t>के</w:t>
            </w:r>
            <w:proofErr w:type="spellEnd"/>
            <w:r>
              <w:t xml:space="preserve"> </w:t>
            </w:r>
            <w:proofErr w:type="spellStart"/>
            <w:r>
              <w:t>ज्ञान</w:t>
            </w:r>
            <w:proofErr w:type="spellEnd"/>
            <w:r>
              <w:t xml:space="preserve"> </w:t>
            </w:r>
            <w:proofErr w:type="spellStart"/>
            <w:r>
              <w:t>को</w:t>
            </w:r>
            <w:proofErr w:type="spellEnd"/>
            <w:r>
              <w:t xml:space="preserve"> </w:t>
            </w:r>
            <w:proofErr w:type="spellStart"/>
            <w:r>
              <w:t>शामिल</w:t>
            </w:r>
            <w:proofErr w:type="spellEnd"/>
            <w:r>
              <w:t xml:space="preserve"> </w:t>
            </w:r>
            <w:proofErr w:type="spellStart"/>
            <w:r>
              <w:t>करते</w:t>
            </w:r>
            <w:proofErr w:type="spellEnd"/>
            <w:r>
              <w:t xml:space="preserve"> </w:t>
            </w:r>
            <w:proofErr w:type="spellStart"/>
            <w:r>
              <w:t>हैं</w:t>
            </w:r>
            <w:proofErr w:type="spellEnd"/>
            <w:r>
              <w:t>।</w:t>
            </w:r>
          </w:p>
        </w:tc>
        <w:tc>
          <w:tcPr>
            <w:tcW w:w="480" w:type="dxa"/>
          </w:tcPr>
          <w:p w14:paraId="02EB835B" w14:textId="77777777" w:rsidR="0046386F" w:rsidRDefault="0046386F"/>
        </w:tc>
        <w:tc>
          <w:tcPr>
            <w:tcW w:w="425" w:type="dxa"/>
          </w:tcPr>
          <w:p w14:paraId="201AF22F" w14:textId="77777777" w:rsidR="0046386F" w:rsidRDefault="0046386F"/>
        </w:tc>
        <w:tc>
          <w:tcPr>
            <w:tcW w:w="425" w:type="dxa"/>
          </w:tcPr>
          <w:p w14:paraId="44C9AA6D" w14:textId="77777777" w:rsidR="0046386F" w:rsidRDefault="0046386F"/>
        </w:tc>
        <w:tc>
          <w:tcPr>
            <w:tcW w:w="425" w:type="dxa"/>
          </w:tcPr>
          <w:p w14:paraId="079BEEAB" w14:textId="77777777" w:rsidR="0046386F" w:rsidRDefault="0046386F"/>
        </w:tc>
        <w:tc>
          <w:tcPr>
            <w:tcW w:w="395" w:type="dxa"/>
          </w:tcPr>
          <w:p w14:paraId="041FCC26" w14:textId="77777777" w:rsidR="0046386F" w:rsidRDefault="0046386F"/>
        </w:tc>
      </w:tr>
      <w:tr w:rsidR="0046386F" w14:paraId="75365B00" w14:textId="77777777" w:rsidTr="0046386F">
        <w:tc>
          <w:tcPr>
            <w:tcW w:w="726" w:type="dxa"/>
          </w:tcPr>
          <w:p w14:paraId="1CB62D7B" w14:textId="77777777" w:rsidR="0046386F" w:rsidRDefault="0046386F" w:rsidP="0046386F">
            <w:pPr>
              <w:pStyle w:val="ListParagraph"/>
              <w:numPr>
                <w:ilvl w:val="0"/>
                <w:numId w:val="15"/>
              </w:numPr>
            </w:pPr>
          </w:p>
        </w:tc>
        <w:tc>
          <w:tcPr>
            <w:tcW w:w="726" w:type="dxa"/>
          </w:tcPr>
          <w:p w14:paraId="05895A7D" w14:textId="2BFCCFA1" w:rsidR="0046386F" w:rsidRDefault="0046386F">
            <w:r>
              <w:t>EM_1</w:t>
            </w:r>
          </w:p>
        </w:tc>
        <w:tc>
          <w:tcPr>
            <w:tcW w:w="11623" w:type="dxa"/>
          </w:tcPr>
          <w:p w14:paraId="01610E28" w14:textId="77777777" w:rsidR="0046386F" w:rsidRDefault="0046386F">
            <w:r>
              <w:t>I feel genuinely seen and valued as a person in my school not just my score.</w:t>
            </w:r>
            <w:r>
              <w:br/>
            </w:r>
            <w:proofErr w:type="spellStart"/>
            <w:r>
              <w:t>मुझे</w:t>
            </w:r>
            <w:proofErr w:type="spellEnd"/>
            <w:r>
              <w:t xml:space="preserve"> </w:t>
            </w:r>
            <w:proofErr w:type="spellStart"/>
            <w:r>
              <w:t>अपने</w:t>
            </w:r>
            <w:proofErr w:type="spellEnd"/>
            <w:r>
              <w:t xml:space="preserve"> </w:t>
            </w:r>
            <w:proofErr w:type="spellStart"/>
            <w:r>
              <w:t>स्कूल</w:t>
            </w:r>
            <w:proofErr w:type="spellEnd"/>
            <w:r>
              <w:t xml:space="preserve"> </w:t>
            </w:r>
            <w:proofErr w:type="spellStart"/>
            <w:r>
              <w:t>में</w:t>
            </w:r>
            <w:proofErr w:type="spellEnd"/>
            <w:r>
              <w:t xml:space="preserve"> </w:t>
            </w:r>
            <w:proofErr w:type="spellStart"/>
            <w:r>
              <w:t>केवल</w:t>
            </w:r>
            <w:proofErr w:type="spellEnd"/>
            <w:r>
              <w:t xml:space="preserve"> </w:t>
            </w:r>
            <w:proofErr w:type="spellStart"/>
            <w:r>
              <w:t>मेरे</w:t>
            </w:r>
            <w:proofErr w:type="spellEnd"/>
            <w:r>
              <w:t xml:space="preserve"> </w:t>
            </w:r>
            <w:proofErr w:type="spellStart"/>
            <w:r>
              <w:t>अंकों</w:t>
            </w:r>
            <w:proofErr w:type="spellEnd"/>
            <w:r>
              <w:t xml:space="preserve"> </w:t>
            </w:r>
            <w:proofErr w:type="spellStart"/>
            <w:r>
              <w:t>के</w:t>
            </w:r>
            <w:proofErr w:type="spellEnd"/>
            <w:r>
              <w:t xml:space="preserve"> </w:t>
            </w:r>
            <w:proofErr w:type="spellStart"/>
            <w:r>
              <w:t>रूप</w:t>
            </w:r>
            <w:proofErr w:type="spellEnd"/>
            <w:r>
              <w:t xml:space="preserve"> </w:t>
            </w:r>
            <w:proofErr w:type="spellStart"/>
            <w:r>
              <w:t>में</w:t>
            </w:r>
            <w:proofErr w:type="spellEnd"/>
            <w:r>
              <w:t xml:space="preserve"> </w:t>
            </w:r>
            <w:proofErr w:type="spellStart"/>
            <w:r>
              <w:t>नहीं</w:t>
            </w:r>
            <w:proofErr w:type="spellEnd"/>
            <w:r>
              <w:t xml:space="preserve">, </w:t>
            </w:r>
            <w:proofErr w:type="spellStart"/>
            <w:r>
              <w:t>बल्कि</w:t>
            </w:r>
            <w:proofErr w:type="spellEnd"/>
            <w:r>
              <w:t xml:space="preserve"> </w:t>
            </w:r>
            <w:proofErr w:type="spellStart"/>
            <w:r>
              <w:t>एक</w:t>
            </w:r>
            <w:proofErr w:type="spellEnd"/>
            <w:r>
              <w:t xml:space="preserve"> </w:t>
            </w:r>
            <w:proofErr w:type="spellStart"/>
            <w:r>
              <w:t>व्यक्ति</w:t>
            </w:r>
            <w:proofErr w:type="spellEnd"/>
            <w:r>
              <w:t xml:space="preserve"> </w:t>
            </w:r>
            <w:proofErr w:type="spellStart"/>
            <w:r>
              <w:t>के</w:t>
            </w:r>
            <w:proofErr w:type="spellEnd"/>
            <w:r>
              <w:t xml:space="preserve"> </w:t>
            </w:r>
            <w:proofErr w:type="spellStart"/>
            <w:r>
              <w:t>रूप</w:t>
            </w:r>
            <w:proofErr w:type="spellEnd"/>
            <w:r>
              <w:t xml:space="preserve"> </w:t>
            </w:r>
            <w:proofErr w:type="spellStart"/>
            <w:r>
              <w:t>में</w:t>
            </w:r>
            <w:proofErr w:type="spellEnd"/>
            <w:r>
              <w:t xml:space="preserve"> </w:t>
            </w:r>
            <w:proofErr w:type="spellStart"/>
            <w:r>
              <w:t>वास्तव</w:t>
            </w:r>
            <w:proofErr w:type="spellEnd"/>
            <w:r>
              <w:t xml:space="preserve"> </w:t>
            </w:r>
            <w:proofErr w:type="spellStart"/>
            <w:r>
              <w:t>में</w:t>
            </w:r>
            <w:proofErr w:type="spellEnd"/>
            <w:r>
              <w:t xml:space="preserve"> </w:t>
            </w:r>
            <w:proofErr w:type="spellStart"/>
            <w:r>
              <w:t>देखा</w:t>
            </w:r>
            <w:proofErr w:type="spellEnd"/>
            <w:r>
              <w:t xml:space="preserve"> </w:t>
            </w:r>
            <w:proofErr w:type="spellStart"/>
            <w:r>
              <w:t>और</w:t>
            </w:r>
            <w:proofErr w:type="spellEnd"/>
            <w:r>
              <w:t xml:space="preserve"> </w:t>
            </w:r>
            <w:proofErr w:type="spellStart"/>
            <w:r>
              <w:t>महत्व</w:t>
            </w:r>
            <w:proofErr w:type="spellEnd"/>
            <w:r>
              <w:t xml:space="preserve"> </w:t>
            </w:r>
            <w:proofErr w:type="spellStart"/>
            <w:r>
              <w:t>दिया</w:t>
            </w:r>
            <w:proofErr w:type="spellEnd"/>
            <w:r>
              <w:t xml:space="preserve"> </w:t>
            </w:r>
            <w:proofErr w:type="spellStart"/>
            <w:r>
              <w:t>जाता</w:t>
            </w:r>
            <w:proofErr w:type="spellEnd"/>
            <w:r>
              <w:t xml:space="preserve"> </w:t>
            </w:r>
            <w:proofErr w:type="spellStart"/>
            <w:r>
              <w:t>है</w:t>
            </w:r>
            <w:proofErr w:type="spellEnd"/>
            <w:r>
              <w:t>।</w:t>
            </w:r>
          </w:p>
        </w:tc>
        <w:tc>
          <w:tcPr>
            <w:tcW w:w="480" w:type="dxa"/>
          </w:tcPr>
          <w:p w14:paraId="0368D679" w14:textId="77777777" w:rsidR="0046386F" w:rsidRDefault="0046386F"/>
        </w:tc>
        <w:tc>
          <w:tcPr>
            <w:tcW w:w="425" w:type="dxa"/>
          </w:tcPr>
          <w:p w14:paraId="67F88D70" w14:textId="77777777" w:rsidR="0046386F" w:rsidRDefault="0046386F"/>
        </w:tc>
        <w:tc>
          <w:tcPr>
            <w:tcW w:w="425" w:type="dxa"/>
          </w:tcPr>
          <w:p w14:paraId="4556F0D7" w14:textId="77777777" w:rsidR="0046386F" w:rsidRDefault="0046386F"/>
        </w:tc>
        <w:tc>
          <w:tcPr>
            <w:tcW w:w="425" w:type="dxa"/>
          </w:tcPr>
          <w:p w14:paraId="336238F4" w14:textId="77777777" w:rsidR="0046386F" w:rsidRDefault="0046386F"/>
        </w:tc>
        <w:tc>
          <w:tcPr>
            <w:tcW w:w="395" w:type="dxa"/>
          </w:tcPr>
          <w:p w14:paraId="5A2FC21B" w14:textId="77777777" w:rsidR="0046386F" w:rsidRDefault="0046386F"/>
        </w:tc>
      </w:tr>
      <w:tr w:rsidR="0046386F" w14:paraId="4A128496" w14:textId="77777777" w:rsidTr="0046386F">
        <w:tc>
          <w:tcPr>
            <w:tcW w:w="726" w:type="dxa"/>
          </w:tcPr>
          <w:p w14:paraId="328DFB9C" w14:textId="77777777" w:rsidR="0046386F" w:rsidRDefault="0046386F" w:rsidP="0046386F">
            <w:pPr>
              <w:pStyle w:val="ListParagraph"/>
              <w:numPr>
                <w:ilvl w:val="0"/>
                <w:numId w:val="15"/>
              </w:numPr>
            </w:pPr>
          </w:p>
        </w:tc>
        <w:tc>
          <w:tcPr>
            <w:tcW w:w="726" w:type="dxa"/>
          </w:tcPr>
          <w:p w14:paraId="67EF8EFD" w14:textId="13FB80EF" w:rsidR="0046386F" w:rsidRDefault="0046386F">
            <w:r>
              <w:t>EM_2</w:t>
            </w:r>
          </w:p>
        </w:tc>
        <w:tc>
          <w:tcPr>
            <w:tcW w:w="11623" w:type="dxa"/>
          </w:tcPr>
          <w:p w14:paraId="6C4D5D45" w14:textId="77777777" w:rsidR="0046386F" w:rsidRDefault="0046386F">
            <w:r>
              <w:t>I feel welcomed and respected in my classroom regardless of my background, gender, caste, or ability.</w:t>
            </w:r>
            <w:r>
              <w:br/>
            </w:r>
            <w:proofErr w:type="spellStart"/>
            <w:r>
              <w:t>मेरी</w:t>
            </w:r>
            <w:proofErr w:type="spellEnd"/>
            <w:r>
              <w:t xml:space="preserve"> </w:t>
            </w:r>
            <w:proofErr w:type="spellStart"/>
            <w:r>
              <w:t>पृष्ठभूमि</w:t>
            </w:r>
            <w:proofErr w:type="spellEnd"/>
            <w:r>
              <w:t xml:space="preserve">, </w:t>
            </w:r>
            <w:proofErr w:type="spellStart"/>
            <w:r>
              <w:t>लिंग</w:t>
            </w:r>
            <w:proofErr w:type="spellEnd"/>
            <w:r>
              <w:t xml:space="preserve">, </w:t>
            </w:r>
            <w:proofErr w:type="spellStart"/>
            <w:r>
              <w:t>जाति</w:t>
            </w:r>
            <w:proofErr w:type="spellEnd"/>
            <w:r>
              <w:t xml:space="preserve"> </w:t>
            </w:r>
            <w:proofErr w:type="spellStart"/>
            <w:r>
              <w:t>या</w:t>
            </w:r>
            <w:proofErr w:type="spellEnd"/>
            <w:r>
              <w:t xml:space="preserve"> </w:t>
            </w:r>
            <w:proofErr w:type="spellStart"/>
            <w:r>
              <w:t>क्षमता</w:t>
            </w:r>
            <w:proofErr w:type="spellEnd"/>
            <w:r>
              <w:t xml:space="preserve"> </w:t>
            </w:r>
            <w:proofErr w:type="spellStart"/>
            <w:r>
              <w:t>की</w:t>
            </w:r>
            <w:proofErr w:type="spellEnd"/>
            <w:r>
              <w:t xml:space="preserve"> </w:t>
            </w:r>
            <w:proofErr w:type="spellStart"/>
            <w:r>
              <w:t>परवाह</w:t>
            </w:r>
            <w:proofErr w:type="spellEnd"/>
            <w:r>
              <w:t xml:space="preserve"> </w:t>
            </w:r>
            <w:proofErr w:type="spellStart"/>
            <w:r>
              <w:t>किए</w:t>
            </w:r>
            <w:proofErr w:type="spellEnd"/>
            <w:r>
              <w:t xml:space="preserve"> </w:t>
            </w:r>
            <w:proofErr w:type="spellStart"/>
            <w:r>
              <w:t>बिना</w:t>
            </w:r>
            <w:proofErr w:type="spellEnd"/>
            <w:r>
              <w:t xml:space="preserve">, </w:t>
            </w:r>
            <w:proofErr w:type="spellStart"/>
            <w:r>
              <w:t>मुझे</w:t>
            </w:r>
            <w:proofErr w:type="spellEnd"/>
            <w:r>
              <w:t xml:space="preserve"> </w:t>
            </w:r>
            <w:proofErr w:type="spellStart"/>
            <w:r>
              <w:t>अपनी</w:t>
            </w:r>
            <w:proofErr w:type="spellEnd"/>
            <w:r>
              <w:t xml:space="preserve"> </w:t>
            </w:r>
            <w:proofErr w:type="spellStart"/>
            <w:r>
              <w:t>कक्षा</w:t>
            </w:r>
            <w:proofErr w:type="spellEnd"/>
            <w:r>
              <w:t xml:space="preserve"> </w:t>
            </w:r>
            <w:proofErr w:type="spellStart"/>
            <w:r>
              <w:t>में</w:t>
            </w:r>
            <w:proofErr w:type="spellEnd"/>
            <w:r>
              <w:t xml:space="preserve"> </w:t>
            </w:r>
            <w:proofErr w:type="spellStart"/>
            <w:r>
              <w:t>स्वागत</w:t>
            </w:r>
            <w:proofErr w:type="spellEnd"/>
            <w:r>
              <w:t xml:space="preserve"> </w:t>
            </w:r>
            <w:proofErr w:type="spellStart"/>
            <w:r>
              <w:t>और</w:t>
            </w:r>
            <w:proofErr w:type="spellEnd"/>
            <w:r>
              <w:t xml:space="preserve"> </w:t>
            </w:r>
            <w:proofErr w:type="spellStart"/>
            <w:r>
              <w:t>सम्मान</w:t>
            </w:r>
            <w:proofErr w:type="spellEnd"/>
            <w:r>
              <w:t xml:space="preserve"> </w:t>
            </w:r>
            <w:proofErr w:type="spellStart"/>
            <w:r>
              <w:t>महसूस</w:t>
            </w:r>
            <w:proofErr w:type="spellEnd"/>
            <w:r>
              <w:t xml:space="preserve"> </w:t>
            </w:r>
            <w:proofErr w:type="spellStart"/>
            <w:r>
              <w:t>होता</w:t>
            </w:r>
            <w:proofErr w:type="spellEnd"/>
            <w:r>
              <w:t xml:space="preserve"> </w:t>
            </w:r>
            <w:proofErr w:type="spellStart"/>
            <w:r>
              <w:t>है</w:t>
            </w:r>
            <w:proofErr w:type="spellEnd"/>
            <w:r>
              <w:t>।</w:t>
            </w:r>
          </w:p>
        </w:tc>
        <w:tc>
          <w:tcPr>
            <w:tcW w:w="480" w:type="dxa"/>
          </w:tcPr>
          <w:p w14:paraId="6F000657" w14:textId="77777777" w:rsidR="0046386F" w:rsidRDefault="0046386F"/>
        </w:tc>
        <w:tc>
          <w:tcPr>
            <w:tcW w:w="425" w:type="dxa"/>
          </w:tcPr>
          <w:p w14:paraId="6F00358F" w14:textId="77777777" w:rsidR="0046386F" w:rsidRDefault="0046386F"/>
        </w:tc>
        <w:tc>
          <w:tcPr>
            <w:tcW w:w="425" w:type="dxa"/>
          </w:tcPr>
          <w:p w14:paraId="761395D3" w14:textId="77777777" w:rsidR="0046386F" w:rsidRDefault="0046386F"/>
        </w:tc>
        <w:tc>
          <w:tcPr>
            <w:tcW w:w="425" w:type="dxa"/>
          </w:tcPr>
          <w:p w14:paraId="6867A8A0" w14:textId="77777777" w:rsidR="0046386F" w:rsidRDefault="0046386F"/>
        </w:tc>
        <w:tc>
          <w:tcPr>
            <w:tcW w:w="395" w:type="dxa"/>
          </w:tcPr>
          <w:p w14:paraId="6BBCEE65" w14:textId="77777777" w:rsidR="0046386F" w:rsidRDefault="0046386F"/>
        </w:tc>
      </w:tr>
      <w:tr w:rsidR="0046386F" w14:paraId="28E47FA8" w14:textId="77777777" w:rsidTr="0046386F">
        <w:tc>
          <w:tcPr>
            <w:tcW w:w="726" w:type="dxa"/>
          </w:tcPr>
          <w:p w14:paraId="1F0DCB04" w14:textId="77777777" w:rsidR="0046386F" w:rsidRDefault="0046386F" w:rsidP="0046386F">
            <w:pPr>
              <w:pStyle w:val="ListParagraph"/>
              <w:numPr>
                <w:ilvl w:val="0"/>
                <w:numId w:val="15"/>
              </w:numPr>
            </w:pPr>
          </w:p>
        </w:tc>
        <w:tc>
          <w:tcPr>
            <w:tcW w:w="726" w:type="dxa"/>
          </w:tcPr>
          <w:p w14:paraId="08A0914F" w14:textId="0BFA5EA6" w:rsidR="0046386F" w:rsidRDefault="0046386F">
            <w:r>
              <w:t>EM_3</w:t>
            </w:r>
          </w:p>
        </w:tc>
        <w:tc>
          <w:tcPr>
            <w:tcW w:w="11623" w:type="dxa"/>
          </w:tcPr>
          <w:p w14:paraId="12F33920" w14:textId="77777777" w:rsidR="0046386F" w:rsidRDefault="0046386F">
            <w:r>
              <w:t>I feel that someone at school notices when I am going through a difficult time and genuinely tries to help.</w:t>
            </w:r>
            <w:r>
              <w:br/>
            </w:r>
            <w:proofErr w:type="spellStart"/>
            <w:r>
              <w:lastRenderedPageBreak/>
              <w:t>मुझे</w:t>
            </w:r>
            <w:proofErr w:type="spellEnd"/>
            <w:r>
              <w:t xml:space="preserve"> </w:t>
            </w:r>
            <w:proofErr w:type="spellStart"/>
            <w:r>
              <w:t>लगता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स्कूल</w:t>
            </w:r>
            <w:proofErr w:type="spellEnd"/>
            <w:r>
              <w:t xml:space="preserve"> </w:t>
            </w:r>
            <w:proofErr w:type="spellStart"/>
            <w:r>
              <w:t>में</w:t>
            </w:r>
            <w:proofErr w:type="spellEnd"/>
            <w:r>
              <w:t xml:space="preserve"> </w:t>
            </w:r>
            <w:proofErr w:type="spellStart"/>
            <w:r>
              <w:t>कोई</w:t>
            </w:r>
            <w:proofErr w:type="spellEnd"/>
            <w:r>
              <w:t xml:space="preserve"> </w:t>
            </w:r>
            <w:proofErr w:type="spellStart"/>
            <w:r>
              <w:t>ध्यान</w:t>
            </w:r>
            <w:proofErr w:type="spellEnd"/>
            <w:r>
              <w:t xml:space="preserve"> </w:t>
            </w:r>
            <w:proofErr w:type="spellStart"/>
            <w:r>
              <w:t>देता</w:t>
            </w:r>
            <w:proofErr w:type="spellEnd"/>
            <w:r>
              <w:t xml:space="preserve"> </w:t>
            </w:r>
            <w:proofErr w:type="spellStart"/>
            <w:r>
              <w:t>है</w:t>
            </w:r>
            <w:proofErr w:type="spellEnd"/>
            <w:r>
              <w:t xml:space="preserve"> </w:t>
            </w:r>
            <w:proofErr w:type="spellStart"/>
            <w:r>
              <w:t>जब</w:t>
            </w:r>
            <w:proofErr w:type="spellEnd"/>
            <w:r>
              <w:t xml:space="preserve"> </w:t>
            </w:r>
            <w:proofErr w:type="spellStart"/>
            <w:r>
              <w:t>मैं</w:t>
            </w:r>
            <w:proofErr w:type="spellEnd"/>
            <w:r>
              <w:t xml:space="preserve"> </w:t>
            </w:r>
            <w:proofErr w:type="spellStart"/>
            <w:r>
              <w:t>कठिन</w:t>
            </w:r>
            <w:proofErr w:type="spellEnd"/>
            <w:r>
              <w:t xml:space="preserve"> </w:t>
            </w:r>
            <w:proofErr w:type="spellStart"/>
            <w:r>
              <w:t>समय</w:t>
            </w:r>
            <w:proofErr w:type="spellEnd"/>
            <w:r>
              <w:t xml:space="preserve"> </w:t>
            </w:r>
            <w:proofErr w:type="spellStart"/>
            <w:r>
              <w:t>से</w:t>
            </w:r>
            <w:proofErr w:type="spellEnd"/>
            <w:r>
              <w:t xml:space="preserve"> </w:t>
            </w:r>
            <w:proofErr w:type="spellStart"/>
            <w:r>
              <w:t>गुजर</w:t>
            </w:r>
            <w:proofErr w:type="spellEnd"/>
            <w:r>
              <w:t xml:space="preserve"> </w:t>
            </w:r>
            <w:proofErr w:type="spellStart"/>
            <w:r>
              <w:t>रहा</w:t>
            </w:r>
            <w:proofErr w:type="spellEnd"/>
            <w:r>
              <w:t xml:space="preserve"> </w:t>
            </w:r>
            <w:proofErr w:type="spellStart"/>
            <w:r>
              <w:t>होता</w:t>
            </w:r>
            <w:proofErr w:type="spellEnd"/>
            <w:r>
              <w:t xml:space="preserve"> </w:t>
            </w:r>
            <w:proofErr w:type="spellStart"/>
            <w:r>
              <w:t>हूँ</w:t>
            </w:r>
            <w:proofErr w:type="spellEnd"/>
            <w:r>
              <w:t xml:space="preserve"> </w:t>
            </w:r>
            <w:proofErr w:type="spellStart"/>
            <w:r>
              <w:t>और</w:t>
            </w:r>
            <w:proofErr w:type="spellEnd"/>
            <w:r>
              <w:t xml:space="preserve"> </w:t>
            </w:r>
            <w:proofErr w:type="spellStart"/>
            <w:r>
              <w:t>वास्तव</w:t>
            </w:r>
            <w:proofErr w:type="spellEnd"/>
            <w:r>
              <w:t xml:space="preserve"> </w:t>
            </w:r>
            <w:proofErr w:type="spellStart"/>
            <w:r>
              <w:t>में</w:t>
            </w:r>
            <w:proofErr w:type="spellEnd"/>
            <w:r>
              <w:t xml:space="preserve"> </w:t>
            </w:r>
            <w:proofErr w:type="spellStart"/>
            <w:r>
              <w:t>मदद</w:t>
            </w:r>
            <w:proofErr w:type="spellEnd"/>
            <w:r>
              <w:t xml:space="preserve"> </w:t>
            </w:r>
            <w:proofErr w:type="spellStart"/>
            <w:r>
              <w:t>करने</w:t>
            </w:r>
            <w:proofErr w:type="spellEnd"/>
            <w:r>
              <w:t xml:space="preserve"> </w:t>
            </w:r>
            <w:proofErr w:type="spellStart"/>
            <w:r>
              <w:t>की</w:t>
            </w:r>
            <w:proofErr w:type="spellEnd"/>
            <w:r>
              <w:t xml:space="preserve"> </w:t>
            </w:r>
            <w:proofErr w:type="spellStart"/>
            <w:r>
              <w:t>कोशिश</w:t>
            </w:r>
            <w:proofErr w:type="spellEnd"/>
            <w:r>
              <w:t xml:space="preserve"> </w:t>
            </w:r>
            <w:proofErr w:type="spellStart"/>
            <w:r>
              <w:t>करता</w:t>
            </w:r>
            <w:proofErr w:type="spellEnd"/>
            <w:r>
              <w:t xml:space="preserve"> </w:t>
            </w:r>
            <w:proofErr w:type="spellStart"/>
            <w:r>
              <w:t>है</w:t>
            </w:r>
            <w:proofErr w:type="spellEnd"/>
            <w:r>
              <w:t>।</w:t>
            </w:r>
          </w:p>
        </w:tc>
        <w:tc>
          <w:tcPr>
            <w:tcW w:w="480" w:type="dxa"/>
          </w:tcPr>
          <w:p w14:paraId="17E347A9" w14:textId="77777777" w:rsidR="0046386F" w:rsidRDefault="0046386F"/>
        </w:tc>
        <w:tc>
          <w:tcPr>
            <w:tcW w:w="425" w:type="dxa"/>
          </w:tcPr>
          <w:p w14:paraId="0540D95E" w14:textId="77777777" w:rsidR="0046386F" w:rsidRDefault="0046386F"/>
        </w:tc>
        <w:tc>
          <w:tcPr>
            <w:tcW w:w="425" w:type="dxa"/>
          </w:tcPr>
          <w:p w14:paraId="23DF9CC1" w14:textId="77777777" w:rsidR="0046386F" w:rsidRDefault="0046386F"/>
        </w:tc>
        <w:tc>
          <w:tcPr>
            <w:tcW w:w="425" w:type="dxa"/>
          </w:tcPr>
          <w:p w14:paraId="548D5507" w14:textId="77777777" w:rsidR="0046386F" w:rsidRDefault="0046386F"/>
        </w:tc>
        <w:tc>
          <w:tcPr>
            <w:tcW w:w="395" w:type="dxa"/>
          </w:tcPr>
          <w:p w14:paraId="4D03E13B" w14:textId="77777777" w:rsidR="0046386F" w:rsidRDefault="0046386F"/>
        </w:tc>
      </w:tr>
      <w:tr w:rsidR="0046386F" w14:paraId="4DD50B26" w14:textId="77777777" w:rsidTr="0046386F">
        <w:tc>
          <w:tcPr>
            <w:tcW w:w="726" w:type="dxa"/>
          </w:tcPr>
          <w:p w14:paraId="713F35C1" w14:textId="77777777" w:rsidR="0046386F" w:rsidRDefault="0046386F" w:rsidP="0046386F">
            <w:pPr>
              <w:pStyle w:val="ListParagraph"/>
              <w:numPr>
                <w:ilvl w:val="0"/>
                <w:numId w:val="15"/>
              </w:numPr>
            </w:pPr>
          </w:p>
        </w:tc>
        <w:tc>
          <w:tcPr>
            <w:tcW w:w="726" w:type="dxa"/>
          </w:tcPr>
          <w:p w14:paraId="2AA2C678" w14:textId="6F322195" w:rsidR="0046386F" w:rsidRDefault="0046386F">
            <w:r>
              <w:t>EM_4</w:t>
            </w:r>
          </w:p>
        </w:tc>
        <w:tc>
          <w:tcPr>
            <w:tcW w:w="11623" w:type="dxa"/>
          </w:tcPr>
          <w:p w14:paraId="41A4C202" w14:textId="77777777" w:rsidR="0046386F" w:rsidRDefault="0046386F">
            <w:r>
              <w:t>My teachers encourage me and help me believe that I can learn and succeed even when I find something difficult.</w:t>
            </w:r>
            <w:r>
              <w:br/>
            </w:r>
            <w:proofErr w:type="spellStart"/>
            <w:r>
              <w:t>मेरे</w:t>
            </w:r>
            <w:proofErr w:type="spellEnd"/>
            <w:r>
              <w:t xml:space="preserve"> </w:t>
            </w:r>
            <w:proofErr w:type="spellStart"/>
            <w:r>
              <w:t>शिक्षक</w:t>
            </w:r>
            <w:proofErr w:type="spellEnd"/>
            <w:r>
              <w:t xml:space="preserve"> </w:t>
            </w:r>
            <w:proofErr w:type="spellStart"/>
            <w:r>
              <w:t>मुझे</w:t>
            </w:r>
            <w:proofErr w:type="spellEnd"/>
            <w:r>
              <w:t xml:space="preserve"> </w:t>
            </w:r>
            <w:proofErr w:type="spellStart"/>
            <w:r>
              <w:t>प्रोत्साहित</w:t>
            </w:r>
            <w:proofErr w:type="spellEnd"/>
            <w:r>
              <w:t xml:space="preserve"> </w:t>
            </w:r>
            <w:proofErr w:type="spellStart"/>
            <w:r>
              <w:t>करते</w:t>
            </w:r>
            <w:proofErr w:type="spellEnd"/>
            <w:r>
              <w:t xml:space="preserve"> </w:t>
            </w:r>
            <w:proofErr w:type="spellStart"/>
            <w:r>
              <w:t>हैं</w:t>
            </w:r>
            <w:proofErr w:type="spellEnd"/>
            <w:r>
              <w:t xml:space="preserve"> </w:t>
            </w:r>
            <w:proofErr w:type="spellStart"/>
            <w:r>
              <w:t>और</w:t>
            </w:r>
            <w:proofErr w:type="spellEnd"/>
            <w:r>
              <w:t xml:space="preserve"> </w:t>
            </w:r>
            <w:proofErr w:type="spellStart"/>
            <w:r>
              <w:t>यह</w:t>
            </w:r>
            <w:proofErr w:type="spellEnd"/>
            <w:r>
              <w:t xml:space="preserve"> </w:t>
            </w:r>
            <w:proofErr w:type="spellStart"/>
            <w:r>
              <w:t>विश्वास</w:t>
            </w:r>
            <w:proofErr w:type="spellEnd"/>
            <w:r>
              <w:t xml:space="preserve"> </w:t>
            </w:r>
            <w:proofErr w:type="spellStart"/>
            <w:r>
              <w:t>करने</w:t>
            </w:r>
            <w:proofErr w:type="spellEnd"/>
            <w:r>
              <w:t xml:space="preserve"> </w:t>
            </w:r>
            <w:proofErr w:type="spellStart"/>
            <w:r>
              <w:t>में</w:t>
            </w:r>
            <w:proofErr w:type="spellEnd"/>
            <w:r>
              <w:t xml:space="preserve"> </w:t>
            </w:r>
            <w:proofErr w:type="spellStart"/>
            <w:r>
              <w:t>मदद</w:t>
            </w:r>
            <w:proofErr w:type="spellEnd"/>
            <w:r>
              <w:t xml:space="preserve"> </w:t>
            </w:r>
            <w:proofErr w:type="spellStart"/>
            <w:r>
              <w:t>करते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मैं</w:t>
            </w:r>
            <w:proofErr w:type="spellEnd"/>
            <w:r>
              <w:t xml:space="preserve"> </w:t>
            </w:r>
            <w:proofErr w:type="spellStart"/>
            <w:r>
              <w:t>सीख</w:t>
            </w:r>
            <w:proofErr w:type="spellEnd"/>
            <w:r>
              <w:t xml:space="preserve"> </w:t>
            </w:r>
            <w:proofErr w:type="spellStart"/>
            <w:r>
              <w:t>सकता</w:t>
            </w:r>
            <w:proofErr w:type="spellEnd"/>
            <w:r>
              <w:t xml:space="preserve"> </w:t>
            </w:r>
            <w:proofErr w:type="spellStart"/>
            <w:r>
              <w:t>हूँ</w:t>
            </w:r>
            <w:proofErr w:type="spellEnd"/>
            <w:r>
              <w:t xml:space="preserve"> </w:t>
            </w:r>
            <w:proofErr w:type="spellStart"/>
            <w:r>
              <w:t>और</w:t>
            </w:r>
            <w:proofErr w:type="spellEnd"/>
            <w:r>
              <w:t xml:space="preserve"> </w:t>
            </w:r>
            <w:proofErr w:type="spellStart"/>
            <w:r>
              <w:t>सफल</w:t>
            </w:r>
            <w:proofErr w:type="spellEnd"/>
            <w:r>
              <w:t xml:space="preserve"> </w:t>
            </w:r>
            <w:proofErr w:type="spellStart"/>
            <w:r>
              <w:t>हो</w:t>
            </w:r>
            <w:proofErr w:type="spellEnd"/>
            <w:r>
              <w:t xml:space="preserve"> </w:t>
            </w:r>
            <w:proofErr w:type="spellStart"/>
            <w:r>
              <w:t>सकता</w:t>
            </w:r>
            <w:proofErr w:type="spellEnd"/>
            <w:r>
              <w:t xml:space="preserve"> </w:t>
            </w:r>
            <w:proofErr w:type="spellStart"/>
            <w:r>
              <w:t>हूँ</w:t>
            </w:r>
            <w:proofErr w:type="spellEnd"/>
            <w:r>
              <w:t xml:space="preserve">, </w:t>
            </w:r>
            <w:proofErr w:type="spellStart"/>
            <w:r>
              <w:t>तब</w:t>
            </w:r>
            <w:proofErr w:type="spellEnd"/>
            <w:r>
              <w:t xml:space="preserve"> </w:t>
            </w:r>
            <w:proofErr w:type="spellStart"/>
            <w:r>
              <w:t>भी</w:t>
            </w:r>
            <w:proofErr w:type="spellEnd"/>
            <w:r>
              <w:t xml:space="preserve"> </w:t>
            </w:r>
            <w:proofErr w:type="spellStart"/>
            <w:r>
              <w:t>जब</w:t>
            </w:r>
            <w:proofErr w:type="spellEnd"/>
            <w:r>
              <w:t xml:space="preserve"> </w:t>
            </w:r>
            <w:proofErr w:type="spellStart"/>
            <w:r>
              <w:t>मुझे</w:t>
            </w:r>
            <w:proofErr w:type="spellEnd"/>
            <w:r>
              <w:t xml:space="preserve"> </w:t>
            </w:r>
            <w:proofErr w:type="spellStart"/>
            <w:r>
              <w:t>कुछ</w:t>
            </w:r>
            <w:proofErr w:type="spellEnd"/>
            <w:r>
              <w:t xml:space="preserve"> </w:t>
            </w:r>
            <w:proofErr w:type="spellStart"/>
            <w:r>
              <w:t>मुश्किल</w:t>
            </w:r>
            <w:proofErr w:type="spellEnd"/>
            <w:r>
              <w:t xml:space="preserve"> </w:t>
            </w:r>
            <w:proofErr w:type="spellStart"/>
            <w:r>
              <w:t>लगता</w:t>
            </w:r>
            <w:proofErr w:type="spellEnd"/>
            <w:r>
              <w:t xml:space="preserve"> </w:t>
            </w:r>
            <w:proofErr w:type="spellStart"/>
            <w:r>
              <w:t>है</w:t>
            </w:r>
            <w:proofErr w:type="spellEnd"/>
            <w:r>
              <w:t>।</w:t>
            </w:r>
          </w:p>
        </w:tc>
        <w:tc>
          <w:tcPr>
            <w:tcW w:w="480" w:type="dxa"/>
          </w:tcPr>
          <w:p w14:paraId="68B3AD73" w14:textId="77777777" w:rsidR="0046386F" w:rsidRDefault="0046386F"/>
        </w:tc>
        <w:tc>
          <w:tcPr>
            <w:tcW w:w="425" w:type="dxa"/>
          </w:tcPr>
          <w:p w14:paraId="5012161A" w14:textId="77777777" w:rsidR="0046386F" w:rsidRDefault="0046386F"/>
        </w:tc>
        <w:tc>
          <w:tcPr>
            <w:tcW w:w="425" w:type="dxa"/>
          </w:tcPr>
          <w:p w14:paraId="60E6D0EA" w14:textId="77777777" w:rsidR="0046386F" w:rsidRDefault="0046386F"/>
        </w:tc>
        <w:tc>
          <w:tcPr>
            <w:tcW w:w="425" w:type="dxa"/>
          </w:tcPr>
          <w:p w14:paraId="11E98950" w14:textId="77777777" w:rsidR="0046386F" w:rsidRDefault="0046386F"/>
        </w:tc>
        <w:tc>
          <w:tcPr>
            <w:tcW w:w="395" w:type="dxa"/>
          </w:tcPr>
          <w:p w14:paraId="47456F8B" w14:textId="77777777" w:rsidR="0046386F" w:rsidRDefault="0046386F"/>
        </w:tc>
      </w:tr>
      <w:tr w:rsidR="0046386F" w14:paraId="7BB4AAA1" w14:textId="77777777" w:rsidTr="0046386F">
        <w:tc>
          <w:tcPr>
            <w:tcW w:w="726" w:type="dxa"/>
          </w:tcPr>
          <w:p w14:paraId="51CCD1CB" w14:textId="77777777" w:rsidR="0046386F" w:rsidRDefault="0046386F" w:rsidP="0046386F">
            <w:pPr>
              <w:pStyle w:val="ListParagraph"/>
              <w:numPr>
                <w:ilvl w:val="0"/>
                <w:numId w:val="15"/>
              </w:numPr>
            </w:pPr>
          </w:p>
        </w:tc>
        <w:tc>
          <w:tcPr>
            <w:tcW w:w="726" w:type="dxa"/>
          </w:tcPr>
          <w:p w14:paraId="4F414713" w14:textId="20FE2B38" w:rsidR="0046386F" w:rsidRDefault="0046386F">
            <w:r>
              <w:t>EM_5</w:t>
            </w:r>
          </w:p>
        </w:tc>
        <w:tc>
          <w:tcPr>
            <w:tcW w:w="11623" w:type="dxa"/>
          </w:tcPr>
          <w:p w14:paraId="16507CD9" w14:textId="77777777" w:rsidR="0046386F" w:rsidRDefault="0046386F">
            <w:r>
              <w:t>Students from poorer or more disadvantaged backgrounds receive as much attention and opportunity to learn as other students in my school.</w:t>
            </w:r>
            <w:r>
              <w:br/>
            </w:r>
            <w:proofErr w:type="spellStart"/>
            <w:r>
              <w:t>मेरे</w:t>
            </w:r>
            <w:proofErr w:type="spellEnd"/>
            <w:r>
              <w:t xml:space="preserve"> </w:t>
            </w:r>
            <w:proofErr w:type="spellStart"/>
            <w:r>
              <w:t>स्कूल</w:t>
            </w:r>
            <w:proofErr w:type="spellEnd"/>
            <w:r>
              <w:t xml:space="preserve"> </w:t>
            </w:r>
            <w:proofErr w:type="spellStart"/>
            <w:r>
              <w:t>में</w:t>
            </w:r>
            <w:proofErr w:type="spellEnd"/>
            <w:r>
              <w:t xml:space="preserve"> </w:t>
            </w:r>
            <w:proofErr w:type="spellStart"/>
            <w:r>
              <w:t>गरीब</w:t>
            </w:r>
            <w:proofErr w:type="spellEnd"/>
            <w:r>
              <w:t xml:space="preserve"> </w:t>
            </w:r>
            <w:proofErr w:type="spellStart"/>
            <w:r>
              <w:t>या</w:t>
            </w:r>
            <w:proofErr w:type="spellEnd"/>
            <w:r>
              <w:t xml:space="preserve"> </w:t>
            </w:r>
            <w:proofErr w:type="spellStart"/>
            <w:r>
              <w:t>अधिक</w:t>
            </w:r>
            <w:proofErr w:type="spellEnd"/>
            <w:r>
              <w:t xml:space="preserve"> </w:t>
            </w:r>
            <w:proofErr w:type="spellStart"/>
            <w:r>
              <w:t>वंचित</w:t>
            </w:r>
            <w:proofErr w:type="spellEnd"/>
            <w:r>
              <w:t xml:space="preserve"> </w:t>
            </w:r>
            <w:proofErr w:type="spellStart"/>
            <w:r>
              <w:t>पृष्ठभूमि</w:t>
            </w:r>
            <w:proofErr w:type="spellEnd"/>
            <w:r>
              <w:t xml:space="preserve"> </w:t>
            </w:r>
            <w:proofErr w:type="spellStart"/>
            <w:r>
              <w:t>के</w:t>
            </w:r>
            <w:proofErr w:type="spellEnd"/>
            <w:r>
              <w:t xml:space="preserve"> </w:t>
            </w:r>
            <w:proofErr w:type="spellStart"/>
            <w:r>
              <w:t>छात्रों</w:t>
            </w:r>
            <w:proofErr w:type="spellEnd"/>
            <w:r>
              <w:t xml:space="preserve"> </w:t>
            </w:r>
            <w:proofErr w:type="spellStart"/>
            <w:r>
              <w:t>को</w:t>
            </w:r>
            <w:proofErr w:type="spellEnd"/>
            <w:r>
              <w:t xml:space="preserve"> </w:t>
            </w:r>
            <w:proofErr w:type="spellStart"/>
            <w:r>
              <w:t>अन्य</w:t>
            </w:r>
            <w:proofErr w:type="spellEnd"/>
            <w:r>
              <w:t xml:space="preserve"> </w:t>
            </w:r>
            <w:proofErr w:type="spellStart"/>
            <w:r>
              <w:t>छात्रों</w:t>
            </w:r>
            <w:proofErr w:type="spellEnd"/>
            <w:r>
              <w:t xml:space="preserve"> </w:t>
            </w:r>
            <w:proofErr w:type="spellStart"/>
            <w:r>
              <w:t>के</w:t>
            </w:r>
            <w:proofErr w:type="spellEnd"/>
            <w:r>
              <w:t xml:space="preserve"> </w:t>
            </w:r>
            <w:proofErr w:type="spellStart"/>
            <w:r>
              <w:t>समान</w:t>
            </w:r>
            <w:proofErr w:type="spellEnd"/>
            <w:r>
              <w:t xml:space="preserve"> </w:t>
            </w:r>
            <w:proofErr w:type="spellStart"/>
            <w:r>
              <w:t>ही</w:t>
            </w:r>
            <w:proofErr w:type="spellEnd"/>
            <w:r>
              <w:t xml:space="preserve"> </w:t>
            </w:r>
            <w:proofErr w:type="spellStart"/>
            <w:r>
              <w:t>ध्यान</w:t>
            </w:r>
            <w:proofErr w:type="spellEnd"/>
            <w:r>
              <w:t xml:space="preserve"> </w:t>
            </w:r>
            <w:proofErr w:type="spellStart"/>
            <w:r>
              <w:t>और</w:t>
            </w:r>
            <w:proofErr w:type="spellEnd"/>
            <w:r>
              <w:t xml:space="preserve"> </w:t>
            </w:r>
            <w:proofErr w:type="spellStart"/>
            <w:r>
              <w:t>सीखने</w:t>
            </w:r>
            <w:proofErr w:type="spellEnd"/>
            <w:r>
              <w:t xml:space="preserve"> </w:t>
            </w:r>
            <w:proofErr w:type="spellStart"/>
            <w:r>
              <w:t>का</w:t>
            </w:r>
            <w:proofErr w:type="spellEnd"/>
            <w:r>
              <w:t xml:space="preserve"> </w:t>
            </w:r>
            <w:proofErr w:type="spellStart"/>
            <w:r>
              <w:t>अवसर</w:t>
            </w:r>
            <w:proofErr w:type="spellEnd"/>
            <w:r>
              <w:t xml:space="preserve"> </w:t>
            </w:r>
            <w:proofErr w:type="spellStart"/>
            <w:r>
              <w:t>मिलता</w:t>
            </w:r>
            <w:proofErr w:type="spellEnd"/>
            <w:r>
              <w:t xml:space="preserve"> </w:t>
            </w:r>
            <w:proofErr w:type="spellStart"/>
            <w:r>
              <w:t>है</w:t>
            </w:r>
            <w:proofErr w:type="spellEnd"/>
            <w:r>
              <w:t>।</w:t>
            </w:r>
          </w:p>
        </w:tc>
        <w:tc>
          <w:tcPr>
            <w:tcW w:w="480" w:type="dxa"/>
          </w:tcPr>
          <w:p w14:paraId="28D240B7" w14:textId="77777777" w:rsidR="0046386F" w:rsidRDefault="0046386F"/>
        </w:tc>
        <w:tc>
          <w:tcPr>
            <w:tcW w:w="425" w:type="dxa"/>
          </w:tcPr>
          <w:p w14:paraId="25096295" w14:textId="77777777" w:rsidR="0046386F" w:rsidRDefault="0046386F"/>
        </w:tc>
        <w:tc>
          <w:tcPr>
            <w:tcW w:w="425" w:type="dxa"/>
          </w:tcPr>
          <w:p w14:paraId="7417A726" w14:textId="77777777" w:rsidR="0046386F" w:rsidRDefault="0046386F"/>
        </w:tc>
        <w:tc>
          <w:tcPr>
            <w:tcW w:w="425" w:type="dxa"/>
          </w:tcPr>
          <w:p w14:paraId="4A743F69" w14:textId="77777777" w:rsidR="0046386F" w:rsidRDefault="0046386F"/>
        </w:tc>
        <w:tc>
          <w:tcPr>
            <w:tcW w:w="395" w:type="dxa"/>
          </w:tcPr>
          <w:p w14:paraId="68B17A7B" w14:textId="77777777" w:rsidR="0046386F" w:rsidRDefault="0046386F"/>
        </w:tc>
      </w:tr>
      <w:tr w:rsidR="0046386F" w14:paraId="1E961F64" w14:textId="77777777" w:rsidTr="0046386F">
        <w:tc>
          <w:tcPr>
            <w:tcW w:w="726" w:type="dxa"/>
          </w:tcPr>
          <w:p w14:paraId="463C0A65" w14:textId="77777777" w:rsidR="0046386F" w:rsidRDefault="0046386F" w:rsidP="0046386F">
            <w:pPr>
              <w:pStyle w:val="ListParagraph"/>
              <w:numPr>
                <w:ilvl w:val="0"/>
                <w:numId w:val="15"/>
              </w:numPr>
            </w:pPr>
          </w:p>
        </w:tc>
        <w:tc>
          <w:tcPr>
            <w:tcW w:w="726" w:type="dxa"/>
          </w:tcPr>
          <w:p w14:paraId="51D3BCA7" w14:textId="39993968" w:rsidR="0046386F" w:rsidRDefault="0046386F">
            <w:r>
              <w:t>EM_6</w:t>
            </w:r>
          </w:p>
        </w:tc>
        <w:tc>
          <w:tcPr>
            <w:tcW w:w="11623" w:type="dxa"/>
          </w:tcPr>
          <w:p w14:paraId="42F92BAF" w14:textId="77777777" w:rsidR="0046386F" w:rsidRDefault="0046386F">
            <w:r>
              <w:t>I have opportunities in school to develop beyond academics through sports, arts, cultural activities, or other interests.</w:t>
            </w:r>
            <w:r>
              <w:br/>
            </w:r>
            <w:proofErr w:type="spellStart"/>
            <w:r>
              <w:t>मुझे</w:t>
            </w:r>
            <w:proofErr w:type="spellEnd"/>
            <w:r>
              <w:t xml:space="preserve"> </w:t>
            </w:r>
            <w:proofErr w:type="spellStart"/>
            <w:r>
              <w:t>स्कूल</w:t>
            </w:r>
            <w:proofErr w:type="spellEnd"/>
            <w:r>
              <w:t xml:space="preserve"> </w:t>
            </w:r>
            <w:proofErr w:type="spellStart"/>
            <w:r>
              <w:t>में</w:t>
            </w:r>
            <w:proofErr w:type="spellEnd"/>
            <w:r>
              <w:t xml:space="preserve"> </w:t>
            </w:r>
            <w:proofErr w:type="spellStart"/>
            <w:r>
              <w:t>खेल</w:t>
            </w:r>
            <w:proofErr w:type="spellEnd"/>
            <w:r>
              <w:t xml:space="preserve">, </w:t>
            </w:r>
            <w:proofErr w:type="spellStart"/>
            <w:r>
              <w:t>कला</w:t>
            </w:r>
            <w:proofErr w:type="spellEnd"/>
            <w:r>
              <w:t xml:space="preserve">, </w:t>
            </w:r>
            <w:proofErr w:type="spellStart"/>
            <w:r>
              <w:t>सांस्कृतिक</w:t>
            </w:r>
            <w:proofErr w:type="spellEnd"/>
            <w:r>
              <w:t xml:space="preserve"> </w:t>
            </w:r>
            <w:proofErr w:type="spellStart"/>
            <w:r>
              <w:t>गतिविधियों</w:t>
            </w:r>
            <w:proofErr w:type="spellEnd"/>
            <w:r>
              <w:t xml:space="preserve"> </w:t>
            </w:r>
            <w:proofErr w:type="spellStart"/>
            <w:r>
              <w:t>या</w:t>
            </w:r>
            <w:proofErr w:type="spellEnd"/>
            <w:r>
              <w:t xml:space="preserve"> </w:t>
            </w:r>
            <w:proofErr w:type="spellStart"/>
            <w:r>
              <w:t>अन्य</w:t>
            </w:r>
            <w:proofErr w:type="spellEnd"/>
            <w:r>
              <w:t xml:space="preserve"> </w:t>
            </w:r>
            <w:proofErr w:type="spellStart"/>
            <w:r>
              <w:t>रुचियों</w:t>
            </w:r>
            <w:proofErr w:type="spellEnd"/>
            <w:r>
              <w:t xml:space="preserve"> </w:t>
            </w:r>
            <w:proofErr w:type="spellStart"/>
            <w:r>
              <w:t>के</w:t>
            </w:r>
            <w:proofErr w:type="spellEnd"/>
            <w:r>
              <w:t xml:space="preserve"> </w:t>
            </w:r>
            <w:proofErr w:type="spellStart"/>
            <w:r>
              <w:t>माध्यम</w:t>
            </w:r>
            <w:proofErr w:type="spellEnd"/>
            <w:r>
              <w:t xml:space="preserve"> </w:t>
            </w:r>
            <w:proofErr w:type="spellStart"/>
            <w:r>
              <w:t>से</w:t>
            </w:r>
            <w:proofErr w:type="spellEnd"/>
            <w:r>
              <w:t xml:space="preserve"> </w:t>
            </w:r>
            <w:proofErr w:type="spellStart"/>
            <w:r>
              <w:t>शिक्षा</w:t>
            </w:r>
            <w:proofErr w:type="spellEnd"/>
            <w:r>
              <w:t xml:space="preserve"> </w:t>
            </w:r>
            <w:proofErr w:type="spellStart"/>
            <w:r>
              <w:t>के</w:t>
            </w:r>
            <w:proofErr w:type="spellEnd"/>
            <w:r>
              <w:t xml:space="preserve"> </w:t>
            </w:r>
            <w:proofErr w:type="spellStart"/>
            <w:r>
              <w:t>अलावा</w:t>
            </w:r>
            <w:proofErr w:type="spellEnd"/>
            <w:r>
              <w:t xml:space="preserve"> </w:t>
            </w:r>
            <w:proofErr w:type="spellStart"/>
            <w:r>
              <w:t>खुद</w:t>
            </w:r>
            <w:proofErr w:type="spellEnd"/>
            <w:r>
              <w:t xml:space="preserve"> </w:t>
            </w:r>
            <w:proofErr w:type="spellStart"/>
            <w:r>
              <w:t>को</w:t>
            </w:r>
            <w:proofErr w:type="spellEnd"/>
            <w:r>
              <w:t xml:space="preserve"> </w:t>
            </w:r>
            <w:proofErr w:type="spellStart"/>
            <w:r>
              <w:t>विकसित</w:t>
            </w:r>
            <w:proofErr w:type="spellEnd"/>
            <w:r>
              <w:t xml:space="preserve"> </w:t>
            </w:r>
            <w:proofErr w:type="spellStart"/>
            <w:r>
              <w:t>करने</w:t>
            </w:r>
            <w:proofErr w:type="spellEnd"/>
            <w:r>
              <w:t xml:space="preserve"> </w:t>
            </w:r>
            <w:proofErr w:type="spellStart"/>
            <w:r>
              <w:t>के</w:t>
            </w:r>
            <w:proofErr w:type="spellEnd"/>
            <w:r>
              <w:t xml:space="preserve"> </w:t>
            </w:r>
            <w:proofErr w:type="spellStart"/>
            <w:r>
              <w:t>अवसर</w:t>
            </w:r>
            <w:proofErr w:type="spellEnd"/>
            <w:r>
              <w:t xml:space="preserve"> </w:t>
            </w:r>
            <w:proofErr w:type="spellStart"/>
            <w:r>
              <w:t>मिलते</w:t>
            </w:r>
            <w:proofErr w:type="spellEnd"/>
            <w:r>
              <w:t xml:space="preserve"> </w:t>
            </w:r>
            <w:proofErr w:type="spellStart"/>
            <w:r>
              <w:t>हैं</w:t>
            </w:r>
            <w:proofErr w:type="spellEnd"/>
            <w:r>
              <w:t>।</w:t>
            </w:r>
          </w:p>
        </w:tc>
        <w:tc>
          <w:tcPr>
            <w:tcW w:w="480" w:type="dxa"/>
          </w:tcPr>
          <w:p w14:paraId="6C0DAA52" w14:textId="77777777" w:rsidR="0046386F" w:rsidRDefault="0046386F"/>
        </w:tc>
        <w:tc>
          <w:tcPr>
            <w:tcW w:w="425" w:type="dxa"/>
          </w:tcPr>
          <w:p w14:paraId="634BEC25" w14:textId="77777777" w:rsidR="0046386F" w:rsidRDefault="0046386F"/>
        </w:tc>
        <w:tc>
          <w:tcPr>
            <w:tcW w:w="425" w:type="dxa"/>
          </w:tcPr>
          <w:p w14:paraId="72AF380E" w14:textId="77777777" w:rsidR="0046386F" w:rsidRDefault="0046386F"/>
        </w:tc>
        <w:tc>
          <w:tcPr>
            <w:tcW w:w="425" w:type="dxa"/>
          </w:tcPr>
          <w:p w14:paraId="47067183" w14:textId="77777777" w:rsidR="0046386F" w:rsidRDefault="0046386F"/>
        </w:tc>
        <w:tc>
          <w:tcPr>
            <w:tcW w:w="395" w:type="dxa"/>
          </w:tcPr>
          <w:p w14:paraId="5D3D9551" w14:textId="77777777" w:rsidR="0046386F" w:rsidRDefault="0046386F"/>
        </w:tc>
      </w:tr>
      <w:tr w:rsidR="0046386F" w14:paraId="74B1DF01" w14:textId="77777777" w:rsidTr="0046386F">
        <w:tc>
          <w:tcPr>
            <w:tcW w:w="726" w:type="dxa"/>
          </w:tcPr>
          <w:p w14:paraId="0B72EAFC" w14:textId="77777777" w:rsidR="0046386F" w:rsidRDefault="0046386F" w:rsidP="0046386F">
            <w:pPr>
              <w:pStyle w:val="ListParagraph"/>
              <w:numPr>
                <w:ilvl w:val="0"/>
                <w:numId w:val="15"/>
              </w:numPr>
            </w:pPr>
          </w:p>
        </w:tc>
        <w:tc>
          <w:tcPr>
            <w:tcW w:w="726" w:type="dxa"/>
          </w:tcPr>
          <w:p w14:paraId="0CE6B8A1" w14:textId="0867A6B4" w:rsidR="0046386F" w:rsidRDefault="0046386F">
            <w:r>
              <w:t>DI_1</w:t>
            </w:r>
          </w:p>
        </w:tc>
        <w:tc>
          <w:tcPr>
            <w:tcW w:w="11623" w:type="dxa"/>
          </w:tcPr>
          <w:p w14:paraId="0A45A5FA" w14:textId="77777777" w:rsidR="0046386F" w:rsidRDefault="0046386F">
            <w:r>
              <w:t>I have access to computers, tablets, projectors, in school for learning.</w:t>
            </w:r>
            <w:r>
              <w:br/>
            </w:r>
            <w:proofErr w:type="spellStart"/>
            <w:r>
              <w:t>मुझे</w:t>
            </w:r>
            <w:proofErr w:type="spellEnd"/>
            <w:r>
              <w:t xml:space="preserve"> </w:t>
            </w:r>
            <w:proofErr w:type="spellStart"/>
            <w:r>
              <w:t>सीखने</w:t>
            </w:r>
            <w:proofErr w:type="spellEnd"/>
            <w:r>
              <w:t xml:space="preserve"> </w:t>
            </w:r>
            <w:proofErr w:type="spellStart"/>
            <w:r>
              <w:t>के</w:t>
            </w:r>
            <w:proofErr w:type="spellEnd"/>
            <w:r>
              <w:t xml:space="preserve"> </w:t>
            </w:r>
            <w:proofErr w:type="spellStart"/>
            <w:r>
              <w:t>लिए</w:t>
            </w:r>
            <w:proofErr w:type="spellEnd"/>
            <w:r>
              <w:t xml:space="preserve"> </w:t>
            </w:r>
            <w:proofErr w:type="spellStart"/>
            <w:r>
              <w:t>स्कूल</w:t>
            </w:r>
            <w:proofErr w:type="spellEnd"/>
            <w:r>
              <w:t xml:space="preserve"> </w:t>
            </w:r>
            <w:proofErr w:type="spellStart"/>
            <w:r>
              <w:t>में</w:t>
            </w:r>
            <w:proofErr w:type="spellEnd"/>
            <w:r>
              <w:t xml:space="preserve"> </w:t>
            </w:r>
            <w:proofErr w:type="spellStart"/>
            <w:r>
              <w:t>कंप्यूटर</w:t>
            </w:r>
            <w:proofErr w:type="spellEnd"/>
            <w:r>
              <w:t xml:space="preserve">, </w:t>
            </w:r>
            <w:proofErr w:type="spellStart"/>
            <w:r>
              <w:t>टैबलेट</w:t>
            </w:r>
            <w:proofErr w:type="spellEnd"/>
            <w:r>
              <w:t xml:space="preserve">, </w:t>
            </w:r>
            <w:proofErr w:type="spellStart"/>
            <w:r>
              <w:t>प्रोजेक्टर</w:t>
            </w:r>
            <w:proofErr w:type="spellEnd"/>
            <w:r>
              <w:t xml:space="preserve"> </w:t>
            </w:r>
            <w:proofErr w:type="spellStart"/>
            <w:r>
              <w:t>तक</w:t>
            </w:r>
            <w:proofErr w:type="spellEnd"/>
            <w:r>
              <w:t xml:space="preserve"> </w:t>
            </w:r>
            <w:proofErr w:type="spellStart"/>
            <w:r>
              <w:t>पहुंच</w:t>
            </w:r>
            <w:proofErr w:type="spellEnd"/>
            <w:r>
              <w:t xml:space="preserve"> </w:t>
            </w:r>
            <w:proofErr w:type="spellStart"/>
            <w:r>
              <w:t>प्राप्त</w:t>
            </w:r>
            <w:proofErr w:type="spellEnd"/>
            <w:r>
              <w:t xml:space="preserve"> </w:t>
            </w:r>
            <w:proofErr w:type="spellStart"/>
            <w:r>
              <w:t>है</w:t>
            </w:r>
            <w:proofErr w:type="spellEnd"/>
            <w:r>
              <w:t>।</w:t>
            </w:r>
          </w:p>
        </w:tc>
        <w:tc>
          <w:tcPr>
            <w:tcW w:w="480" w:type="dxa"/>
          </w:tcPr>
          <w:p w14:paraId="2CFD0D20" w14:textId="77777777" w:rsidR="0046386F" w:rsidRDefault="0046386F"/>
        </w:tc>
        <w:tc>
          <w:tcPr>
            <w:tcW w:w="425" w:type="dxa"/>
          </w:tcPr>
          <w:p w14:paraId="02ED60BE" w14:textId="77777777" w:rsidR="0046386F" w:rsidRDefault="0046386F"/>
        </w:tc>
        <w:tc>
          <w:tcPr>
            <w:tcW w:w="425" w:type="dxa"/>
          </w:tcPr>
          <w:p w14:paraId="67A51CFB" w14:textId="77777777" w:rsidR="0046386F" w:rsidRDefault="0046386F"/>
        </w:tc>
        <w:tc>
          <w:tcPr>
            <w:tcW w:w="425" w:type="dxa"/>
          </w:tcPr>
          <w:p w14:paraId="4455BFB9" w14:textId="77777777" w:rsidR="0046386F" w:rsidRDefault="0046386F"/>
        </w:tc>
        <w:tc>
          <w:tcPr>
            <w:tcW w:w="395" w:type="dxa"/>
          </w:tcPr>
          <w:p w14:paraId="28A8F453" w14:textId="77777777" w:rsidR="0046386F" w:rsidRDefault="0046386F"/>
        </w:tc>
      </w:tr>
      <w:tr w:rsidR="0046386F" w14:paraId="271FF48A" w14:textId="77777777" w:rsidTr="0046386F">
        <w:tc>
          <w:tcPr>
            <w:tcW w:w="726" w:type="dxa"/>
          </w:tcPr>
          <w:p w14:paraId="65A3BA5B" w14:textId="77777777" w:rsidR="0046386F" w:rsidRDefault="0046386F" w:rsidP="0046386F">
            <w:pPr>
              <w:pStyle w:val="ListParagraph"/>
              <w:numPr>
                <w:ilvl w:val="0"/>
                <w:numId w:val="15"/>
              </w:numPr>
            </w:pPr>
          </w:p>
        </w:tc>
        <w:tc>
          <w:tcPr>
            <w:tcW w:w="726" w:type="dxa"/>
          </w:tcPr>
          <w:p w14:paraId="31BC3552" w14:textId="52AD83BD" w:rsidR="0046386F" w:rsidRDefault="0046386F">
            <w:r>
              <w:t>DI_2</w:t>
            </w:r>
          </w:p>
        </w:tc>
        <w:tc>
          <w:tcPr>
            <w:tcW w:w="11623" w:type="dxa"/>
          </w:tcPr>
          <w:p w14:paraId="1C5668C0" w14:textId="77777777" w:rsidR="0046386F" w:rsidRDefault="0046386F">
            <w:r>
              <w:t>I can use the internet at school without it being too slow or unreliable to be useful.</w:t>
            </w:r>
            <w:r>
              <w:br/>
            </w:r>
            <w:proofErr w:type="spellStart"/>
            <w:r>
              <w:t>मैं</w:t>
            </w:r>
            <w:proofErr w:type="spellEnd"/>
            <w:r>
              <w:t xml:space="preserve"> </w:t>
            </w:r>
            <w:proofErr w:type="spellStart"/>
            <w:r>
              <w:t>स्कूल</w:t>
            </w:r>
            <w:proofErr w:type="spellEnd"/>
            <w:r>
              <w:t xml:space="preserve"> </w:t>
            </w:r>
            <w:proofErr w:type="spellStart"/>
            <w:r>
              <w:t>में</w:t>
            </w:r>
            <w:proofErr w:type="spellEnd"/>
            <w:r>
              <w:t xml:space="preserve"> </w:t>
            </w:r>
            <w:proofErr w:type="spellStart"/>
            <w:r>
              <w:t>इंटरनेट</w:t>
            </w:r>
            <w:proofErr w:type="spellEnd"/>
            <w:r>
              <w:t xml:space="preserve"> </w:t>
            </w:r>
            <w:proofErr w:type="spellStart"/>
            <w:r>
              <w:t>का</w:t>
            </w:r>
            <w:proofErr w:type="spellEnd"/>
            <w:r>
              <w:t xml:space="preserve"> </w:t>
            </w:r>
            <w:proofErr w:type="spellStart"/>
            <w:r>
              <w:t>उपयोग</w:t>
            </w:r>
            <w:proofErr w:type="spellEnd"/>
            <w:r>
              <w:t xml:space="preserve"> </w:t>
            </w:r>
            <w:proofErr w:type="spellStart"/>
            <w:r>
              <w:t>कर</w:t>
            </w:r>
            <w:proofErr w:type="spellEnd"/>
            <w:r>
              <w:t xml:space="preserve"> </w:t>
            </w:r>
            <w:proofErr w:type="spellStart"/>
            <w:r>
              <w:t>सकता</w:t>
            </w:r>
            <w:proofErr w:type="spellEnd"/>
            <w:r>
              <w:t xml:space="preserve"> </w:t>
            </w:r>
            <w:proofErr w:type="spellStart"/>
            <w:r>
              <w:t>हूँ</w:t>
            </w:r>
            <w:proofErr w:type="spellEnd"/>
            <w:r>
              <w:t xml:space="preserve"> </w:t>
            </w:r>
            <w:proofErr w:type="spellStart"/>
            <w:r>
              <w:t>और</w:t>
            </w:r>
            <w:proofErr w:type="spellEnd"/>
            <w:r>
              <w:t xml:space="preserve"> </w:t>
            </w:r>
            <w:proofErr w:type="spellStart"/>
            <w:r>
              <w:t>यह</w:t>
            </w:r>
            <w:proofErr w:type="spellEnd"/>
            <w:r>
              <w:t xml:space="preserve"> </w:t>
            </w:r>
            <w:proofErr w:type="spellStart"/>
            <w:r>
              <w:t>इतना</w:t>
            </w:r>
            <w:proofErr w:type="spellEnd"/>
            <w:r>
              <w:t xml:space="preserve"> </w:t>
            </w:r>
            <w:proofErr w:type="spellStart"/>
            <w:r>
              <w:t>धीमा</w:t>
            </w:r>
            <w:proofErr w:type="spellEnd"/>
            <w:r>
              <w:t xml:space="preserve"> </w:t>
            </w:r>
            <w:proofErr w:type="spellStart"/>
            <w:r>
              <w:t>या</w:t>
            </w:r>
            <w:proofErr w:type="spellEnd"/>
            <w:r>
              <w:t xml:space="preserve"> </w:t>
            </w:r>
            <w:proofErr w:type="spellStart"/>
            <w:r>
              <w:t>अविश्वसनीय</w:t>
            </w:r>
            <w:proofErr w:type="spellEnd"/>
            <w:r>
              <w:t xml:space="preserve"> </w:t>
            </w:r>
            <w:proofErr w:type="spellStart"/>
            <w:r>
              <w:t>नहीं</w:t>
            </w:r>
            <w:proofErr w:type="spellEnd"/>
            <w:r>
              <w:t xml:space="preserve"> </w:t>
            </w:r>
            <w:proofErr w:type="spellStart"/>
            <w:r>
              <w:t>होता</w:t>
            </w:r>
            <w:proofErr w:type="spellEnd"/>
            <w:r>
              <w:t xml:space="preserve"> </w:t>
            </w:r>
            <w:proofErr w:type="spellStart"/>
            <w:r>
              <w:t>कि</w:t>
            </w:r>
            <w:proofErr w:type="spellEnd"/>
            <w:r>
              <w:t xml:space="preserve"> </w:t>
            </w:r>
            <w:proofErr w:type="spellStart"/>
            <w:r>
              <w:t>अनुपयोगी</w:t>
            </w:r>
            <w:proofErr w:type="spellEnd"/>
            <w:r>
              <w:t xml:space="preserve"> </w:t>
            </w:r>
            <w:proofErr w:type="spellStart"/>
            <w:r>
              <w:t>हो</w:t>
            </w:r>
            <w:proofErr w:type="spellEnd"/>
            <w:r>
              <w:t xml:space="preserve"> </w:t>
            </w:r>
            <w:proofErr w:type="spellStart"/>
            <w:r>
              <w:t>जाए</w:t>
            </w:r>
            <w:proofErr w:type="spellEnd"/>
            <w:r>
              <w:t>।</w:t>
            </w:r>
          </w:p>
        </w:tc>
        <w:tc>
          <w:tcPr>
            <w:tcW w:w="480" w:type="dxa"/>
          </w:tcPr>
          <w:p w14:paraId="39FD5F0C" w14:textId="77777777" w:rsidR="0046386F" w:rsidRDefault="0046386F"/>
        </w:tc>
        <w:tc>
          <w:tcPr>
            <w:tcW w:w="425" w:type="dxa"/>
          </w:tcPr>
          <w:p w14:paraId="48342C45" w14:textId="77777777" w:rsidR="0046386F" w:rsidRDefault="0046386F"/>
        </w:tc>
        <w:tc>
          <w:tcPr>
            <w:tcW w:w="425" w:type="dxa"/>
          </w:tcPr>
          <w:p w14:paraId="149335E6" w14:textId="77777777" w:rsidR="0046386F" w:rsidRDefault="0046386F"/>
        </w:tc>
        <w:tc>
          <w:tcPr>
            <w:tcW w:w="425" w:type="dxa"/>
          </w:tcPr>
          <w:p w14:paraId="6E87826E" w14:textId="77777777" w:rsidR="0046386F" w:rsidRDefault="0046386F"/>
        </w:tc>
        <w:tc>
          <w:tcPr>
            <w:tcW w:w="395" w:type="dxa"/>
          </w:tcPr>
          <w:p w14:paraId="5FA3B9E8" w14:textId="77777777" w:rsidR="0046386F" w:rsidRDefault="0046386F"/>
        </w:tc>
      </w:tr>
      <w:tr w:rsidR="0046386F" w14:paraId="65CC78BC" w14:textId="77777777" w:rsidTr="0046386F">
        <w:tc>
          <w:tcPr>
            <w:tcW w:w="726" w:type="dxa"/>
          </w:tcPr>
          <w:p w14:paraId="59B015B6" w14:textId="77777777" w:rsidR="0046386F" w:rsidRDefault="0046386F" w:rsidP="0046386F">
            <w:pPr>
              <w:pStyle w:val="ListParagraph"/>
              <w:numPr>
                <w:ilvl w:val="0"/>
                <w:numId w:val="15"/>
              </w:numPr>
            </w:pPr>
          </w:p>
        </w:tc>
        <w:tc>
          <w:tcPr>
            <w:tcW w:w="726" w:type="dxa"/>
          </w:tcPr>
          <w:p w14:paraId="4A7CAE73" w14:textId="553126F3" w:rsidR="0046386F" w:rsidRDefault="0046386F">
            <w:r>
              <w:t>DI_3</w:t>
            </w:r>
          </w:p>
        </w:tc>
        <w:tc>
          <w:tcPr>
            <w:tcW w:w="11623" w:type="dxa"/>
          </w:tcPr>
          <w:p w14:paraId="2C3D4DA4" w14:textId="77777777" w:rsidR="0046386F" w:rsidRDefault="0046386F">
            <w:r>
              <w:t>I find that digital equipment in my school works properly when it is needed; it is not always broken or unavailable.</w:t>
            </w:r>
            <w:r>
              <w:br/>
            </w:r>
            <w:proofErr w:type="spellStart"/>
            <w:r>
              <w:t>मुझे</w:t>
            </w:r>
            <w:proofErr w:type="spellEnd"/>
            <w:r>
              <w:t xml:space="preserve"> </w:t>
            </w:r>
            <w:proofErr w:type="spellStart"/>
            <w:r>
              <w:t>लगता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मेरे</w:t>
            </w:r>
            <w:proofErr w:type="spellEnd"/>
            <w:r>
              <w:t xml:space="preserve"> </w:t>
            </w:r>
            <w:proofErr w:type="spellStart"/>
            <w:r>
              <w:t>स्कूल</w:t>
            </w:r>
            <w:proofErr w:type="spellEnd"/>
            <w:r>
              <w:t xml:space="preserve"> </w:t>
            </w:r>
            <w:proofErr w:type="spellStart"/>
            <w:r>
              <w:t>में</w:t>
            </w:r>
            <w:proofErr w:type="spellEnd"/>
            <w:r>
              <w:t xml:space="preserve"> </w:t>
            </w:r>
            <w:proofErr w:type="spellStart"/>
            <w:r>
              <w:t>डिजिटल</w:t>
            </w:r>
            <w:proofErr w:type="spellEnd"/>
            <w:r>
              <w:t xml:space="preserve"> </w:t>
            </w:r>
            <w:proofErr w:type="spellStart"/>
            <w:r>
              <w:t>उपकरण</w:t>
            </w:r>
            <w:proofErr w:type="spellEnd"/>
            <w:r>
              <w:t xml:space="preserve"> </w:t>
            </w:r>
            <w:proofErr w:type="spellStart"/>
            <w:r>
              <w:t>जरूरत</w:t>
            </w:r>
            <w:proofErr w:type="spellEnd"/>
            <w:r>
              <w:t xml:space="preserve"> </w:t>
            </w:r>
            <w:proofErr w:type="spellStart"/>
            <w:r>
              <w:t>पड़ने</w:t>
            </w:r>
            <w:proofErr w:type="spellEnd"/>
            <w:r>
              <w:t xml:space="preserve"> </w:t>
            </w:r>
            <w:proofErr w:type="spellStart"/>
            <w:r>
              <w:t>पर</w:t>
            </w:r>
            <w:proofErr w:type="spellEnd"/>
            <w:r>
              <w:t xml:space="preserve"> </w:t>
            </w:r>
            <w:proofErr w:type="spellStart"/>
            <w:r>
              <w:t>ठीक</w:t>
            </w:r>
            <w:proofErr w:type="spellEnd"/>
            <w:r>
              <w:t xml:space="preserve"> </w:t>
            </w:r>
            <w:proofErr w:type="spellStart"/>
            <w:r>
              <w:t>से</w:t>
            </w:r>
            <w:proofErr w:type="spellEnd"/>
            <w:r>
              <w:t xml:space="preserve"> </w:t>
            </w:r>
            <w:proofErr w:type="spellStart"/>
            <w:r>
              <w:t>काम</w:t>
            </w:r>
            <w:proofErr w:type="spellEnd"/>
            <w:r>
              <w:t xml:space="preserve"> </w:t>
            </w:r>
            <w:proofErr w:type="spellStart"/>
            <w:r>
              <w:t>करते</w:t>
            </w:r>
            <w:proofErr w:type="spellEnd"/>
            <w:r>
              <w:t xml:space="preserve"> </w:t>
            </w:r>
            <w:proofErr w:type="spellStart"/>
            <w:r>
              <w:t>हैं</w:t>
            </w:r>
            <w:proofErr w:type="spellEnd"/>
            <w:r>
              <w:t xml:space="preserve">; </w:t>
            </w:r>
            <w:proofErr w:type="spellStart"/>
            <w:r>
              <w:t>वे</w:t>
            </w:r>
            <w:proofErr w:type="spellEnd"/>
            <w:r>
              <w:t xml:space="preserve"> </w:t>
            </w:r>
            <w:proofErr w:type="spellStart"/>
            <w:r>
              <w:t>हमेशा</w:t>
            </w:r>
            <w:proofErr w:type="spellEnd"/>
            <w:r>
              <w:t xml:space="preserve"> </w:t>
            </w:r>
            <w:proofErr w:type="spellStart"/>
            <w:r>
              <w:t>टूटे</w:t>
            </w:r>
            <w:proofErr w:type="spellEnd"/>
            <w:r>
              <w:t xml:space="preserve"> </w:t>
            </w:r>
            <w:proofErr w:type="spellStart"/>
            <w:r>
              <w:t>हुए</w:t>
            </w:r>
            <w:proofErr w:type="spellEnd"/>
            <w:r>
              <w:t xml:space="preserve"> </w:t>
            </w:r>
            <w:proofErr w:type="spellStart"/>
            <w:r>
              <w:t>या</w:t>
            </w:r>
            <w:proofErr w:type="spellEnd"/>
            <w:r>
              <w:t xml:space="preserve"> </w:t>
            </w:r>
            <w:proofErr w:type="spellStart"/>
            <w:r>
              <w:t>अनुपलब्ध</w:t>
            </w:r>
            <w:proofErr w:type="spellEnd"/>
            <w:r>
              <w:t xml:space="preserve"> </w:t>
            </w:r>
            <w:proofErr w:type="spellStart"/>
            <w:r>
              <w:t>नहीं</w:t>
            </w:r>
            <w:proofErr w:type="spellEnd"/>
            <w:r>
              <w:t xml:space="preserve"> </w:t>
            </w:r>
            <w:proofErr w:type="spellStart"/>
            <w:r>
              <w:t>होते</w:t>
            </w:r>
            <w:proofErr w:type="spellEnd"/>
            <w:r>
              <w:t xml:space="preserve"> </w:t>
            </w:r>
            <w:proofErr w:type="spellStart"/>
            <w:r>
              <w:t>हैं</w:t>
            </w:r>
            <w:proofErr w:type="spellEnd"/>
            <w:r>
              <w:t>।</w:t>
            </w:r>
          </w:p>
        </w:tc>
        <w:tc>
          <w:tcPr>
            <w:tcW w:w="480" w:type="dxa"/>
          </w:tcPr>
          <w:p w14:paraId="46D85A94" w14:textId="77777777" w:rsidR="0046386F" w:rsidRDefault="0046386F"/>
        </w:tc>
        <w:tc>
          <w:tcPr>
            <w:tcW w:w="425" w:type="dxa"/>
          </w:tcPr>
          <w:p w14:paraId="7517BCF9" w14:textId="77777777" w:rsidR="0046386F" w:rsidRDefault="0046386F"/>
        </w:tc>
        <w:tc>
          <w:tcPr>
            <w:tcW w:w="425" w:type="dxa"/>
          </w:tcPr>
          <w:p w14:paraId="2AB99B2A" w14:textId="77777777" w:rsidR="0046386F" w:rsidRDefault="0046386F"/>
        </w:tc>
        <w:tc>
          <w:tcPr>
            <w:tcW w:w="425" w:type="dxa"/>
          </w:tcPr>
          <w:p w14:paraId="2D8253BB" w14:textId="77777777" w:rsidR="0046386F" w:rsidRDefault="0046386F"/>
        </w:tc>
        <w:tc>
          <w:tcPr>
            <w:tcW w:w="395" w:type="dxa"/>
          </w:tcPr>
          <w:p w14:paraId="7BD2EC9F" w14:textId="77777777" w:rsidR="0046386F" w:rsidRDefault="0046386F"/>
        </w:tc>
      </w:tr>
      <w:tr w:rsidR="0046386F" w14:paraId="74F1D5AE" w14:textId="77777777" w:rsidTr="0046386F">
        <w:tc>
          <w:tcPr>
            <w:tcW w:w="726" w:type="dxa"/>
          </w:tcPr>
          <w:p w14:paraId="0608C72F" w14:textId="77777777" w:rsidR="0046386F" w:rsidRDefault="0046386F" w:rsidP="0046386F">
            <w:pPr>
              <w:pStyle w:val="ListParagraph"/>
              <w:numPr>
                <w:ilvl w:val="0"/>
                <w:numId w:val="15"/>
              </w:numPr>
            </w:pPr>
          </w:p>
        </w:tc>
        <w:tc>
          <w:tcPr>
            <w:tcW w:w="726" w:type="dxa"/>
          </w:tcPr>
          <w:p w14:paraId="7CC29692" w14:textId="533DD45D" w:rsidR="0046386F" w:rsidRDefault="0046386F">
            <w:r>
              <w:t>DI_4</w:t>
            </w:r>
          </w:p>
        </w:tc>
        <w:tc>
          <w:tcPr>
            <w:tcW w:w="11623" w:type="dxa"/>
          </w:tcPr>
          <w:p w14:paraId="50174E75" w14:textId="77777777" w:rsidR="0046386F" w:rsidRDefault="0046386F">
            <w:r>
              <w:t>I know that if a device or tool stops working, it gets fixed quickly so learning is not disrupted for long.</w:t>
            </w:r>
            <w:r>
              <w:br/>
            </w:r>
            <w:proofErr w:type="spellStart"/>
            <w:r>
              <w:t>मुझे</w:t>
            </w:r>
            <w:proofErr w:type="spellEnd"/>
            <w:r>
              <w:t xml:space="preserve"> </w:t>
            </w:r>
            <w:proofErr w:type="spellStart"/>
            <w:r>
              <w:t>पता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अगर</w:t>
            </w:r>
            <w:proofErr w:type="spellEnd"/>
            <w:r>
              <w:t xml:space="preserve"> </w:t>
            </w:r>
            <w:proofErr w:type="spellStart"/>
            <w:r>
              <w:t>कोई</w:t>
            </w:r>
            <w:proofErr w:type="spellEnd"/>
            <w:r>
              <w:t xml:space="preserve"> </w:t>
            </w:r>
            <w:proofErr w:type="spellStart"/>
            <w:r>
              <w:t>उपकरण</w:t>
            </w:r>
            <w:proofErr w:type="spellEnd"/>
            <w:r>
              <w:t xml:space="preserve"> </w:t>
            </w:r>
            <w:proofErr w:type="spellStart"/>
            <w:r>
              <w:t>या</w:t>
            </w:r>
            <w:proofErr w:type="spellEnd"/>
            <w:r>
              <w:t xml:space="preserve"> </w:t>
            </w:r>
            <w:proofErr w:type="spellStart"/>
            <w:r>
              <w:t>टूल</w:t>
            </w:r>
            <w:proofErr w:type="spellEnd"/>
            <w:r>
              <w:t xml:space="preserve"> </w:t>
            </w:r>
            <w:proofErr w:type="spellStart"/>
            <w:r>
              <w:t>काम</w:t>
            </w:r>
            <w:proofErr w:type="spellEnd"/>
            <w:r>
              <w:t xml:space="preserve"> </w:t>
            </w:r>
            <w:proofErr w:type="spellStart"/>
            <w:r>
              <w:t>करना</w:t>
            </w:r>
            <w:proofErr w:type="spellEnd"/>
            <w:r>
              <w:t xml:space="preserve"> </w:t>
            </w:r>
            <w:proofErr w:type="spellStart"/>
            <w:r>
              <w:t>बंद</w:t>
            </w:r>
            <w:proofErr w:type="spellEnd"/>
            <w:r>
              <w:t xml:space="preserve"> </w:t>
            </w:r>
            <w:proofErr w:type="spellStart"/>
            <w:r>
              <w:t>कर</w:t>
            </w:r>
            <w:proofErr w:type="spellEnd"/>
            <w:r>
              <w:t xml:space="preserve"> </w:t>
            </w:r>
            <w:proofErr w:type="spellStart"/>
            <w:r>
              <w:t>देता</w:t>
            </w:r>
            <w:proofErr w:type="spellEnd"/>
            <w:r>
              <w:t xml:space="preserve"> </w:t>
            </w:r>
            <w:proofErr w:type="spellStart"/>
            <w:r>
              <w:t>है</w:t>
            </w:r>
            <w:proofErr w:type="spellEnd"/>
            <w:r>
              <w:t xml:space="preserve">, </w:t>
            </w:r>
            <w:proofErr w:type="spellStart"/>
            <w:r>
              <w:t>तो</w:t>
            </w:r>
            <w:proofErr w:type="spellEnd"/>
            <w:r>
              <w:t xml:space="preserve"> </w:t>
            </w:r>
            <w:proofErr w:type="spellStart"/>
            <w:r>
              <w:t>उसे</w:t>
            </w:r>
            <w:proofErr w:type="spellEnd"/>
            <w:r>
              <w:t xml:space="preserve"> </w:t>
            </w:r>
            <w:proofErr w:type="spellStart"/>
            <w:r>
              <w:t>जल्दी</w:t>
            </w:r>
            <w:proofErr w:type="spellEnd"/>
            <w:r>
              <w:t xml:space="preserve"> </w:t>
            </w:r>
            <w:proofErr w:type="spellStart"/>
            <w:r>
              <w:t>से</w:t>
            </w:r>
            <w:proofErr w:type="spellEnd"/>
            <w:r>
              <w:t xml:space="preserve"> </w:t>
            </w:r>
            <w:proofErr w:type="spellStart"/>
            <w:r>
              <w:t>ठीक</w:t>
            </w:r>
            <w:proofErr w:type="spellEnd"/>
            <w:r>
              <w:t xml:space="preserve"> </w:t>
            </w:r>
            <w:proofErr w:type="spellStart"/>
            <w:r>
              <w:t>कर</w:t>
            </w:r>
            <w:proofErr w:type="spellEnd"/>
            <w:r>
              <w:t xml:space="preserve"> </w:t>
            </w:r>
            <w:proofErr w:type="spellStart"/>
            <w:r>
              <w:t>दिया</w:t>
            </w:r>
            <w:proofErr w:type="spellEnd"/>
            <w:r>
              <w:t xml:space="preserve"> </w:t>
            </w:r>
            <w:proofErr w:type="spellStart"/>
            <w:r>
              <w:t>जाता</w:t>
            </w:r>
            <w:proofErr w:type="spellEnd"/>
            <w:r>
              <w:t xml:space="preserve"> </w:t>
            </w:r>
            <w:proofErr w:type="spellStart"/>
            <w:r>
              <w:t>है</w:t>
            </w:r>
            <w:proofErr w:type="spellEnd"/>
            <w:r>
              <w:t xml:space="preserve"> </w:t>
            </w:r>
            <w:proofErr w:type="spellStart"/>
            <w:r>
              <w:t>ताकि</w:t>
            </w:r>
            <w:proofErr w:type="spellEnd"/>
            <w:r>
              <w:t xml:space="preserve"> </w:t>
            </w:r>
            <w:proofErr w:type="spellStart"/>
            <w:r>
              <w:t>सीखने</w:t>
            </w:r>
            <w:proofErr w:type="spellEnd"/>
            <w:r>
              <w:t xml:space="preserve"> </w:t>
            </w:r>
            <w:proofErr w:type="spellStart"/>
            <w:r>
              <w:t>में</w:t>
            </w:r>
            <w:proofErr w:type="spellEnd"/>
            <w:r>
              <w:t xml:space="preserve"> </w:t>
            </w:r>
            <w:proofErr w:type="spellStart"/>
            <w:r>
              <w:t>लंबे</w:t>
            </w:r>
            <w:proofErr w:type="spellEnd"/>
            <w:r>
              <w:t xml:space="preserve"> </w:t>
            </w:r>
            <w:proofErr w:type="spellStart"/>
            <w:r>
              <w:t>समय</w:t>
            </w:r>
            <w:proofErr w:type="spellEnd"/>
            <w:r>
              <w:t xml:space="preserve"> </w:t>
            </w:r>
            <w:proofErr w:type="spellStart"/>
            <w:r>
              <w:t>तक</w:t>
            </w:r>
            <w:proofErr w:type="spellEnd"/>
            <w:r>
              <w:t xml:space="preserve"> </w:t>
            </w:r>
            <w:proofErr w:type="spellStart"/>
            <w:r>
              <w:t>बाधा</w:t>
            </w:r>
            <w:proofErr w:type="spellEnd"/>
            <w:r>
              <w:t xml:space="preserve"> न </w:t>
            </w:r>
            <w:proofErr w:type="spellStart"/>
            <w:r>
              <w:t>आए</w:t>
            </w:r>
            <w:proofErr w:type="spellEnd"/>
            <w:r>
              <w:t>।</w:t>
            </w:r>
          </w:p>
        </w:tc>
        <w:tc>
          <w:tcPr>
            <w:tcW w:w="480" w:type="dxa"/>
          </w:tcPr>
          <w:p w14:paraId="2929BC3E" w14:textId="77777777" w:rsidR="0046386F" w:rsidRDefault="0046386F"/>
        </w:tc>
        <w:tc>
          <w:tcPr>
            <w:tcW w:w="425" w:type="dxa"/>
          </w:tcPr>
          <w:p w14:paraId="412752EA" w14:textId="77777777" w:rsidR="0046386F" w:rsidRDefault="0046386F"/>
        </w:tc>
        <w:tc>
          <w:tcPr>
            <w:tcW w:w="425" w:type="dxa"/>
          </w:tcPr>
          <w:p w14:paraId="1CA4C449" w14:textId="77777777" w:rsidR="0046386F" w:rsidRDefault="0046386F"/>
        </w:tc>
        <w:tc>
          <w:tcPr>
            <w:tcW w:w="425" w:type="dxa"/>
          </w:tcPr>
          <w:p w14:paraId="780ADFDC" w14:textId="77777777" w:rsidR="0046386F" w:rsidRDefault="0046386F"/>
        </w:tc>
        <w:tc>
          <w:tcPr>
            <w:tcW w:w="395" w:type="dxa"/>
          </w:tcPr>
          <w:p w14:paraId="543AF5BA" w14:textId="77777777" w:rsidR="0046386F" w:rsidRDefault="0046386F"/>
        </w:tc>
      </w:tr>
      <w:tr w:rsidR="0046386F" w14:paraId="121ED934" w14:textId="77777777" w:rsidTr="0046386F">
        <w:tc>
          <w:tcPr>
            <w:tcW w:w="726" w:type="dxa"/>
          </w:tcPr>
          <w:p w14:paraId="11458CE8" w14:textId="77777777" w:rsidR="0046386F" w:rsidRDefault="0046386F" w:rsidP="0046386F">
            <w:pPr>
              <w:pStyle w:val="ListParagraph"/>
              <w:numPr>
                <w:ilvl w:val="0"/>
                <w:numId w:val="15"/>
              </w:numPr>
            </w:pPr>
          </w:p>
        </w:tc>
        <w:tc>
          <w:tcPr>
            <w:tcW w:w="726" w:type="dxa"/>
          </w:tcPr>
          <w:p w14:paraId="0BB4FEAC" w14:textId="19CE0FEC" w:rsidR="0046386F" w:rsidRDefault="0046386F">
            <w:r>
              <w:t>DI_5</w:t>
            </w:r>
          </w:p>
        </w:tc>
        <w:tc>
          <w:tcPr>
            <w:tcW w:w="11623" w:type="dxa"/>
          </w:tcPr>
          <w:p w14:paraId="399AB146" w14:textId="77777777" w:rsidR="0046386F" w:rsidRDefault="0046386F">
            <w:r>
              <w:t>I have the same access to digital tools as other students in my school, no one is left out.</w:t>
            </w:r>
            <w:r>
              <w:br/>
            </w:r>
            <w:proofErr w:type="spellStart"/>
            <w:r>
              <w:t>मुझे</w:t>
            </w:r>
            <w:proofErr w:type="spellEnd"/>
            <w:r>
              <w:t xml:space="preserve"> </w:t>
            </w:r>
            <w:proofErr w:type="spellStart"/>
            <w:r>
              <w:t>भी</w:t>
            </w:r>
            <w:proofErr w:type="spellEnd"/>
            <w:r>
              <w:t xml:space="preserve"> </w:t>
            </w:r>
            <w:proofErr w:type="spellStart"/>
            <w:r>
              <w:t>स्कूल</w:t>
            </w:r>
            <w:proofErr w:type="spellEnd"/>
            <w:r>
              <w:t xml:space="preserve"> </w:t>
            </w:r>
            <w:proofErr w:type="spellStart"/>
            <w:r>
              <w:t>के</w:t>
            </w:r>
            <w:proofErr w:type="spellEnd"/>
            <w:r>
              <w:t xml:space="preserve"> </w:t>
            </w:r>
            <w:proofErr w:type="spellStart"/>
            <w:r>
              <w:t>अन्य</w:t>
            </w:r>
            <w:proofErr w:type="spellEnd"/>
            <w:r>
              <w:t xml:space="preserve"> </w:t>
            </w:r>
            <w:proofErr w:type="spellStart"/>
            <w:r>
              <w:t>छात्रों</w:t>
            </w:r>
            <w:proofErr w:type="spellEnd"/>
            <w:r>
              <w:t xml:space="preserve"> </w:t>
            </w:r>
            <w:proofErr w:type="spellStart"/>
            <w:r>
              <w:t>की</w:t>
            </w:r>
            <w:proofErr w:type="spellEnd"/>
            <w:r>
              <w:t xml:space="preserve"> </w:t>
            </w:r>
            <w:proofErr w:type="spellStart"/>
            <w:r>
              <w:t>तरह</w:t>
            </w:r>
            <w:proofErr w:type="spellEnd"/>
            <w:r>
              <w:t xml:space="preserve"> </w:t>
            </w:r>
            <w:proofErr w:type="spellStart"/>
            <w:r>
              <w:t>ही</w:t>
            </w:r>
            <w:proofErr w:type="spellEnd"/>
            <w:r>
              <w:t xml:space="preserve"> </w:t>
            </w:r>
            <w:proofErr w:type="spellStart"/>
            <w:r>
              <w:t>डिजिटल</w:t>
            </w:r>
            <w:proofErr w:type="spellEnd"/>
            <w:r>
              <w:t xml:space="preserve"> </w:t>
            </w:r>
            <w:proofErr w:type="spellStart"/>
            <w:r>
              <w:t>उपकरणों</w:t>
            </w:r>
            <w:proofErr w:type="spellEnd"/>
            <w:r>
              <w:t xml:space="preserve"> </w:t>
            </w:r>
            <w:proofErr w:type="spellStart"/>
            <w:r>
              <w:t>तक</w:t>
            </w:r>
            <w:proofErr w:type="spellEnd"/>
            <w:r>
              <w:t xml:space="preserve"> </w:t>
            </w:r>
            <w:proofErr w:type="spellStart"/>
            <w:r>
              <w:t>समान</w:t>
            </w:r>
            <w:proofErr w:type="spellEnd"/>
            <w:r>
              <w:t xml:space="preserve"> </w:t>
            </w:r>
            <w:proofErr w:type="spellStart"/>
            <w:r>
              <w:t>पहुंच</w:t>
            </w:r>
            <w:proofErr w:type="spellEnd"/>
            <w:r>
              <w:t xml:space="preserve"> </w:t>
            </w:r>
            <w:proofErr w:type="spellStart"/>
            <w:r>
              <w:t>प्राप्त</w:t>
            </w:r>
            <w:proofErr w:type="spellEnd"/>
            <w:r>
              <w:t xml:space="preserve"> </w:t>
            </w:r>
            <w:proofErr w:type="spellStart"/>
            <w:r>
              <w:t>है</w:t>
            </w:r>
            <w:proofErr w:type="spellEnd"/>
            <w:r>
              <w:t xml:space="preserve">, </w:t>
            </w:r>
            <w:proofErr w:type="spellStart"/>
            <w:r>
              <w:t>कोई</w:t>
            </w:r>
            <w:proofErr w:type="spellEnd"/>
            <w:r>
              <w:t xml:space="preserve"> </w:t>
            </w:r>
            <w:proofErr w:type="spellStart"/>
            <w:r>
              <w:t>भी</w:t>
            </w:r>
            <w:proofErr w:type="spellEnd"/>
            <w:r>
              <w:t xml:space="preserve"> </w:t>
            </w:r>
            <w:proofErr w:type="spellStart"/>
            <w:r>
              <w:t>छूटता</w:t>
            </w:r>
            <w:proofErr w:type="spellEnd"/>
            <w:r>
              <w:t xml:space="preserve"> </w:t>
            </w:r>
            <w:proofErr w:type="spellStart"/>
            <w:r>
              <w:t>नहीं</w:t>
            </w:r>
            <w:proofErr w:type="spellEnd"/>
            <w:r>
              <w:t xml:space="preserve"> </w:t>
            </w:r>
            <w:proofErr w:type="spellStart"/>
            <w:r>
              <w:t>है</w:t>
            </w:r>
            <w:proofErr w:type="spellEnd"/>
            <w:r>
              <w:t>।</w:t>
            </w:r>
          </w:p>
        </w:tc>
        <w:tc>
          <w:tcPr>
            <w:tcW w:w="480" w:type="dxa"/>
          </w:tcPr>
          <w:p w14:paraId="7E8FAB62" w14:textId="77777777" w:rsidR="0046386F" w:rsidRDefault="0046386F"/>
        </w:tc>
        <w:tc>
          <w:tcPr>
            <w:tcW w:w="425" w:type="dxa"/>
          </w:tcPr>
          <w:p w14:paraId="68AED073" w14:textId="77777777" w:rsidR="0046386F" w:rsidRDefault="0046386F"/>
        </w:tc>
        <w:tc>
          <w:tcPr>
            <w:tcW w:w="425" w:type="dxa"/>
          </w:tcPr>
          <w:p w14:paraId="157FC3BE" w14:textId="77777777" w:rsidR="0046386F" w:rsidRDefault="0046386F"/>
        </w:tc>
        <w:tc>
          <w:tcPr>
            <w:tcW w:w="425" w:type="dxa"/>
          </w:tcPr>
          <w:p w14:paraId="6184FC14" w14:textId="77777777" w:rsidR="0046386F" w:rsidRDefault="0046386F"/>
        </w:tc>
        <w:tc>
          <w:tcPr>
            <w:tcW w:w="395" w:type="dxa"/>
          </w:tcPr>
          <w:p w14:paraId="45C783FA" w14:textId="77777777" w:rsidR="0046386F" w:rsidRDefault="0046386F"/>
        </w:tc>
      </w:tr>
      <w:tr w:rsidR="0046386F" w14:paraId="2F5BF2A5" w14:textId="77777777" w:rsidTr="0046386F">
        <w:tc>
          <w:tcPr>
            <w:tcW w:w="726" w:type="dxa"/>
          </w:tcPr>
          <w:p w14:paraId="62373496" w14:textId="77777777" w:rsidR="0046386F" w:rsidRDefault="0046386F" w:rsidP="0046386F">
            <w:pPr>
              <w:pStyle w:val="ListParagraph"/>
              <w:numPr>
                <w:ilvl w:val="0"/>
                <w:numId w:val="15"/>
              </w:numPr>
            </w:pPr>
          </w:p>
        </w:tc>
        <w:tc>
          <w:tcPr>
            <w:tcW w:w="726" w:type="dxa"/>
          </w:tcPr>
          <w:p w14:paraId="622160AA" w14:textId="343B4E4A" w:rsidR="0046386F" w:rsidRDefault="0046386F">
            <w:r>
              <w:t>DI_6</w:t>
            </w:r>
          </w:p>
        </w:tc>
        <w:tc>
          <w:tcPr>
            <w:tcW w:w="11623" w:type="dxa"/>
          </w:tcPr>
          <w:p w14:paraId="358652C5" w14:textId="77777777" w:rsidR="0046386F" w:rsidRDefault="0046386F">
            <w:r>
              <w:t>I can access learning content provided by my school through an app or online platform like Google Classroom.</w:t>
            </w:r>
            <w:r>
              <w:br/>
            </w:r>
            <w:proofErr w:type="spellStart"/>
            <w:r>
              <w:t>मैं</w:t>
            </w:r>
            <w:proofErr w:type="spellEnd"/>
            <w:r>
              <w:t xml:space="preserve"> Google Classroom </w:t>
            </w:r>
            <w:proofErr w:type="spellStart"/>
            <w:r>
              <w:t>जैसे</w:t>
            </w:r>
            <w:proofErr w:type="spellEnd"/>
            <w:r>
              <w:t xml:space="preserve"> </w:t>
            </w:r>
            <w:proofErr w:type="spellStart"/>
            <w:r>
              <w:t>ऐप</w:t>
            </w:r>
            <w:proofErr w:type="spellEnd"/>
            <w:r>
              <w:t xml:space="preserve"> </w:t>
            </w:r>
            <w:proofErr w:type="spellStart"/>
            <w:r>
              <w:t>या</w:t>
            </w:r>
            <w:proofErr w:type="spellEnd"/>
            <w:r>
              <w:t xml:space="preserve"> </w:t>
            </w:r>
            <w:proofErr w:type="spellStart"/>
            <w:r>
              <w:t>ऑनलाइन</w:t>
            </w:r>
            <w:proofErr w:type="spellEnd"/>
            <w:r>
              <w:t xml:space="preserve"> </w:t>
            </w:r>
            <w:proofErr w:type="spellStart"/>
            <w:r>
              <w:t>प्लेटफ़ॉर्म</w:t>
            </w:r>
            <w:proofErr w:type="spellEnd"/>
            <w:r>
              <w:t xml:space="preserve"> </w:t>
            </w:r>
            <w:proofErr w:type="spellStart"/>
            <w:r>
              <w:t>के</w:t>
            </w:r>
            <w:proofErr w:type="spellEnd"/>
            <w:r>
              <w:t xml:space="preserve"> </w:t>
            </w:r>
            <w:proofErr w:type="spellStart"/>
            <w:r>
              <w:t>माध्यम</w:t>
            </w:r>
            <w:proofErr w:type="spellEnd"/>
            <w:r>
              <w:t xml:space="preserve"> </w:t>
            </w:r>
            <w:proofErr w:type="spellStart"/>
            <w:r>
              <w:t>से</w:t>
            </w:r>
            <w:proofErr w:type="spellEnd"/>
            <w:r>
              <w:t xml:space="preserve"> </w:t>
            </w:r>
            <w:proofErr w:type="spellStart"/>
            <w:r>
              <w:t>अपने</w:t>
            </w:r>
            <w:proofErr w:type="spellEnd"/>
            <w:r>
              <w:t xml:space="preserve"> </w:t>
            </w:r>
            <w:proofErr w:type="spellStart"/>
            <w:r>
              <w:t>स्कूल</w:t>
            </w:r>
            <w:proofErr w:type="spellEnd"/>
            <w:r>
              <w:t xml:space="preserve"> </w:t>
            </w:r>
            <w:proofErr w:type="spellStart"/>
            <w:r>
              <w:t>द्वारा</w:t>
            </w:r>
            <w:proofErr w:type="spellEnd"/>
            <w:r>
              <w:t xml:space="preserve"> </w:t>
            </w:r>
            <w:proofErr w:type="spellStart"/>
            <w:r>
              <w:t>प्रदान</w:t>
            </w:r>
            <w:proofErr w:type="spellEnd"/>
            <w:r>
              <w:t xml:space="preserve"> </w:t>
            </w:r>
            <w:proofErr w:type="spellStart"/>
            <w:r>
              <w:t>की</w:t>
            </w:r>
            <w:proofErr w:type="spellEnd"/>
            <w:r>
              <w:t xml:space="preserve"> </w:t>
            </w:r>
            <w:proofErr w:type="spellStart"/>
            <w:r>
              <w:t>गई</w:t>
            </w:r>
            <w:proofErr w:type="spellEnd"/>
            <w:r>
              <w:t xml:space="preserve"> </w:t>
            </w:r>
            <w:proofErr w:type="spellStart"/>
            <w:r>
              <w:t>शिक्षण</w:t>
            </w:r>
            <w:proofErr w:type="spellEnd"/>
            <w:r>
              <w:t xml:space="preserve"> </w:t>
            </w:r>
            <w:proofErr w:type="spellStart"/>
            <w:r>
              <w:t>सामग्री</w:t>
            </w:r>
            <w:proofErr w:type="spellEnd"/>
            <w:r>
              <w:t xml:space="preserve"> </w:t>
            </w:r>
            <w:proofErr w:type="spellStart"/>
            <w:r>
              <w:t>तक</w:t>
            </w:r>
            <w:proofErr w:type="spellEnd"/>
            <w:r>
              <w:t xml:space="preserve"> </w:t>
            </w:r>
            <w:proofErr w:type="spellStart"/>
            <w:r>
              <w:t>पहुंच</w:t>
            </w:r>
            <w:proofErr w:type="spellEnd"/>
            <w:r>
              <w:t xml:space="preserve"> </w:t>
            </w:r>
            <w:proofErr w:type="spellStart"/>
            <w:r>
              <w:t>सकता</w:t>
            </w:r>
            <w:proofErr w:type="spellEnd"/>
            <w:r>
              <w:t xml:space="preserve"> </w:t>
            </w:r>
            <w:proofErr w:type="spellStart"/>
            <w:r>
              <w:t>हूँ</w:t>
            </w:r>
            <w:proofErr w:type="spellEnd"/>
            <w:r>
              <w:t>।</w:t>
            </w:r>
          </w:p>
        </w:tc>
        <w:tc>
          <w:tcPr>
            <w:tcW w:w="480" w:type="dxa"/>
          </w:tcPr>
          <w:p w14:paraId="7D221073" w14:textId="77777777" w:rsidR="0046386F" w:rsidRDefault="0046386F"/>
        </w:tc>
        <w:tc>
          <w:tcPr>
            <w:tcW w:w="425" w:type="dxa"/>
          </w:tcPr>
          <w:p w14:paraId="1EDE1785" w14:textId="77777777" w:rsidR="0046386F" w:rsidRDefault="0046386F"/>
        </w:tc>
        <w:tc>
          <w:tcPr>
            <w:tcW w:w="425" w:type="dxa"/>
          </w:tcPr>
          <w:p w14:paraId="49391A04" w14:textId="77777777" w:rsidR="0046386F" w:rsidRDefault="0046386F"/>
        </w:tc>
        <w:tc>
          <w:tcPr>
            <w:tcW w:w="425" w:type="dxa"/>
          </w:tcPr>
          <w:p w14:paraId="2EA7D6FB" w14:textId="77777777" w:rsidR="0046386F" w:rsidRDefault="0046386F"/>
        </w:tc>
        <w:tc>
          <w:tcPr>
            <w:tcW w:w="395" w:type="dxa"/>
          </w:tcPr>
          <w:p w14:paraId="77EF389E" w14:textId="77777777" w:rsidR="0046386F" w:rsidRDefault="0046386F"/>
        </w:tc>
      </w:tr>
      <w:tr w:rsidR="0046386F" w14:paraId="6328B8A5" w14:textId="77777777" w:rsidTr="0046386F">
        <w:tc>
          <w:tcPr>
            <w:tcW w:w="726" w:type="dxa"/>
          </w:tcPr>
          <w:p w14:paraId="64E88F96" w14:textId="77777777" w:rsidR="0046386F" w:rsidRDefault="0046386F" w:rsidP="0046386F">
            <w:pPr>
              <w:pStyle w:val="ListParagraph"/>
              <w:numPr>
                <w:ilvl w:val="0"/>
                <w:numId w:val="15"/>
              </w:numPr>
            </w:pPr>
          </w:p>
        </w:tc>
        <w:tc>
          <w:tcPr>
            <w:tcW w:w="726" w:type="dxa"/>
          </w:tcPr>
          <w:p w14:paraId="298CBE31" w14:textId="7AE9582C" w:rsidR="0046386F" w:rsidRDefault="0046386F">
            <w:r>
              <w:t>TC_1</w:t>
            </w:r>
          </w:p>
        </w:tc>
        <w:tc>
          <w:tcPr>
            <w:tcW w:w="11623" w:type="dxa"/>
          </w:tcPr>
          <w:p w14:paraId="1769383E" w14:textId="77777777" w:rsidR="0046386F" w:rsidRDefault="0046386F">
            <w:r>
              <w:t>I feel that my teachers are able to use digital tools like smart boards, apps, and online platforms; comfortably and confidently in their lessons.</w:t>
            </w:r>
            <w:r>
              <w:br/>
            </w:r>
            <w:proofErr w:type="spellStart"/>
            <w:r>
              <w:t>मुझे</w:t>
            </w:r>
            <w:proofErr w:type="spellEnd"/>
            <w:r>
              <w:t xml:space="preserve"> </w:t>
            </w:r>
            <w:proofErr w:type="spellStart"/>
            <w:r>
              <w:t>लगता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मेरे</w:t>
            </w:r>
            <w:proofErr w:type="spellEnd"/>
            <w:r>
              <w:t xml:space="preserve"> </w:t>
            </w:r>
            <w:proofErr w:type="spellStart"/>
            <w:r>
              <w:t>शिक्षक</w:t>
            </w:r>
            <w:proofErr w:type="spellEnd"/>
            <w:r>
              <w:t xml:space="preserve"> </w:t>
            </w:r>
            <w:proofErr w:type="spellStart"/>
            <w:r>
              <w:t>अपने</w:t>
            </w:r>
            <w:proofErr w:type="spellEnd"/>
            <w:r>
              <w:t xml:space="preserve"> </w:t>
            </w:r>
            <w:proofErr w:type="spellStart"/>
            <w:r>
              <w:t>पाठों</w:t>
            </w:r>
            <w:proofErr w:type="spellEnd"/>
            <w:r>
              <w:t xml:space="preserve"> </w:t>
            </w:r>
            <w:proofErr w:type="spellStart"/>
            <w:r>
              <w:t>में</w:t>
            </w:r>
            <w:proofErr w:type="spellEnd"/>
            <w:r>
              <w:t xml:space="preserve"> </w:t>
            </w:r>
            <w:proofErr w:type="spellStart"/>
            <w:r>
              <w:t>स्मार्ट</w:t>
            </w:r>
            <w:proofErr w:type="spellEnd"/>
            <w:r>
              <w:t xml:space="preserve"> </w:t>
            </w:r>
            <w:proofErr w:type="spellStart"/>
            <w:r>
              <w:t>बोर्ड</w:t>
            </w:r>
            <w:proofErr w:type="spellEnd"/>
            <w:r>
              <w:t xml:space="preserve">, </w:t>
            </w:r>
            <w:proofErr w:type="spellStart"/>
            <w:r>
              <w:t>ऐप</w:t>
            </w:r>
            <w:proofErr w:type="spellEnd"/>
            <w:r>
              <w:t xml:space="preserve"> </w:t>
            </w:r>
            <w:proofErr w:type="spellStart"/>
            <w:r>
              <w:t>और</w:t>
            </w:r>
            <w:proofErr w:type="spellEnd"/>
            <w:r>
              <w:t xml:space="preserve"> </w:t>
            </w:r>
            <w:proofErr w:type="spellStart"/>
            <w:r>
              <w:t>ऑनलाइन</w:t>
            </w:r>
            <w:proofErr w:type="spellEnd"/>
            <w:r>
              <w:t xml:space="preserve"> </w:t>
            </w:r>
            <w:proofErr w:type="spellStart"/>
            <w:r>
              <w:t>प्लेटफ़ॉर्म</w:t>
            </w:r>
            <w:proofErr w:type="spellEnd"/>
            <w:r>
              <w:t xml:space="preserve"> </w:t>
            </w:r>
            <w:proofErr w:type="spellStart"/>
            <w:r>
              <w:t>जैसे</w:t>
            </w:r>
            <w:proofErr w:type="spellEnd"/>
            <w:r>
              <w:t xml:space="preserve"> </w:t>
            </w:r>
            <w:proofErr w:type="spellStart"/>
            <w:r>
              <w:t>डिजिटल</w:t>
            </w:r>
            <w:proofErr w:type="spellEnd"/>
            <w:r>
              <w:t xml:space="preserve"> </w:t>
            </w:r>
            <w:proofErr w:type="spellStart"/>
            <w:r>
              <w:t>उपकरणों</w:t>
            </w:r>
            <w:proofErr w:type="spellEnd"/>
            <w:r>
              <w:t xml:space="preserve"> </w:t>
            </w:r>
            <w:proofErr w:type="spellStart"/>
            <w:r>
              <w:t>का</w:t>
            </w:r>
            <w:proofErr w:type="spellEnd"/>
            <w:r>
              <w:t xml:space="preserve"> </w:t>
            </w:r>
            <w:proofErr w:type="spellStart"/>
            <w:r>
              <w:t>आराम</w:t>
            </w:r>
            <w:proofErr w:type="spellEnd"/>
            <w:r>
              <w:t xml:space="preserve"> </w:t>
            </w:r>
            <w:proofErr w:type="spellStart"/>
            <w:r>
              <w:t>और</w:t>
            </w:r>
            <w:proofErr w:type="spellEnd"/>
            <w:r>
              <w:t xml:space="preserve"> </w:t>
            </w:r>
            <w:proofErr w:type="spellStart"/>
            <w:r>
              <w:t>आत्मविश्वास</w:t>
            </w:r>
            <w:proofErr w:type="spellEnd"/>
            <w:r>
              <w:t xml:space="preserve"> </w:t>
            </w:r>
            <w:proofErr w:type="spellStart"/>
            <w:r>
              <w:t>से</w:t>
            </w:r>
            <w:proofErr w:type="spellEnd"/>
            <w:r>
              <w:t xml:space="preserve"> </w:t>
            </w:r>
            <w:proofErr w:type="spellStart"/>
            <w:r>
              <w:t>उपयोग</w:t>
            </w:r>
            <w:proofErr w:type="spellEnd"/>
            <w:r>
              <w:t xml:space="preserve"> </w:t>
            </w:r>
            <w:proofErr w:type="spellStart"/>
            <w:r>
              <w:t>करने</w:t>
            </w:r>
            <w:proofErr w:type="spellEnd"/>
            <w:r>
              <w:t xml:space="preserve"> </w:t>
            </w:r>
            <w:proofErr w:type="spellStart"/>
            <w:r>
              <w:t>में</w:t>
            </w:r>
            <w:proofErr w:type="spellEnd"/>
            <w:r>
              <w:t xml:space="preserve"> </w:t>
            </w:r>
            <w:proofErr w:type="spellStart"/>
            <w:r>
              <w:t>सक्षम</w:t>
            </w:r>
            <w:proofErr w:type="spellEnd"/>
            <w:r>
              <w:t xml:space="preserve"> </w:t>
            </w:r>
            <w:proofErr w:type="spellStart"/>
            <w:r>
              <w:t>हैं</w:t>
            </w:r>
            <w:proofErr w:type="spellEnd"/>
            <w:r>
              <w:t>।</w:t>
            </w:r>
          </w:p>
        </w:tc>
        <w:tc>
          <w:tcPr>
            <w:tcW w:w="480" w:type="dxa"/>
          </w:tcPr>
          <w:p w14:paraId="3A9F5F37" w14:textId="77777777" w:rsidR="0046386F" w:rsidRDefault="0046386F"/>
        </w:tc>
        <w:tc>
          <w:tcPr>
            <w:tcW w:w="425" w:type="dxa"/>
          </w:tcPr>
          <w:p w14:paraId="0F149FC5" w14:textId="77777777" w:rsidR="0046386F" w:rsidRDefault="0046386F"/>
        </w:tc>
        <w:tc>
          <w:tcPr>
            <w:tcW w:w="425" w:type="dxa"/>
          </w:tcPr>
          <w:p w14:paraId="2541F36D" w14:textId="77777777" w:rsidR="0046386F" w:rsidRDefault="0046386F"/>
        </w:tc>
        <w:tc>
          <w:tcPr>
            <w:tcW w:w="425" w:type="dxa"/>
          </w:tcPr>
          <w:p w14:paraId="6E24728A" w14:textId="77777777" w:rsidR="0046386F" w:rsidRDefault="0046386F"/>
        </w:tc>
        <w:tc>
          <w:tcPr>
            <w:tcW w:w="395" w:type="dxa"/>
          </w:tcPr>
          <w:p w14:paraId="074AFF17" w14:textId="77777777" w:rsidR="0046386F" w:rsidRDefault="0046386F"/>
        </w:tc>
      </w:tr>
      <w:tr w:rsidR="0046386F" w14:paraId="3CB955FE" w14:textId="77777777" w:rsidTr="0046386F">
        <w:tc>
          <w:tcPr>
            <w:tcW w:w="726" w:type="dxa"/>
          </w:tcPr>
          <w:p w14:paraId="5480C34E" w14:textId="77777777" w:rsidR="0046386F" w:rsidRDefault="0046386F" w:rsidP="0046386F">
            <w:pPr>
              <w:pStyle w:val="ListParagraph"/>
              <w:numPr>
                <w:ilvl w:val="0"/>
                <w:numId w:val="15"/>
              </w:numPr>
            </w:pPr>
          </w:p>
        </w:tc>
        <w:tc>
          <w:tcPr>
            <w:tcW w:w="726" w:type="dxa"/>
          </w:tcPr>
          <w:p w14:paraId="41A124BB" w14:textId="48D95438" w:rsidR="0046386F" w:rsidRDefault="0046386F">
            <w:r>
              <w:t>TC_2</w:t>
            </w:r>
          </w:p>
        </w:tc>
        <w:tc>
          <w:tcPr>
            <w:tcW w:w="11623" w:type="dxa"/>
          </w:tcPr>
          <w:p w14:paraId="5E0AE3F6" w14:textId="77777777" w:rsidR="0046386F" w:rsidRDefault="0046386F">
            <w:r>
              <w:t>I have noticed that my teachers choose the right and interesting digital tool for each subject and lesson.</w:t>
            </w:r>
            <w:r>
              <w:br/>
            </w:r>
            <w:proofErr w:type="spellStart"/>
            <w:r>
              <w:t>मैंने</w:t>
            </w:r>
            <w:proofErr w:type="spellEnd"/>
            <w:r>
              <w:t xml:space="preserve"> </w:t>
            </w:r>
            <w:proofErr w:type="spellStart"/>
            <w:r>
              <w:t>देखा</w:t>
            </w:r>
            <w:proofErr w:type="spellEnd"/>
            <w:r>
              <w:t xml:space="preserve"> </w:t>
            </w:r>
            <w:proofErr w:type="spellStart"/>
            <w:r>
              <w:t>है</w:t>
            </w:r>
            <w:proofErr w:type="spellEnd"/>
            <w:r>
              <w:t xml:space="preserve"> </w:t>
            </w:r>
            <w:proofErr w:type="spellStart"/>
            <w:r>
              <w:t>कि</w:t>
            </w:r>
            <w:proofErr w:type="spellEnd"/>
            <w:r>
              <w:t xml:space="preserve"> </w:t>
            </w:r>
            <w:proofErr w:type="spellStart"/>
            <w:r>
              <w:t>मेरे</w:t>
            </w:r>
            <w:proofErr w:type="spellEnd"/>
            <w:r>
              <w:t xml:space="preserve"> </w:t>
            </w:r>
            <w:proofErr w:type="spellStart"/>
            <w:r>
              <w:t>शिक्षक</w:t>
            </w:r>
            <w:proofErr w:type="spellEnd"/>
            <w:r>
              <w:t xml:space="preserve"> </w:t>
            </w:r>
            <w:proofErr w:type="spellStart"/>
            <w:r>
              <w:t>प्रत्येक</w:t>
            </w:r>
            <w:proofErr w:type="spellEnd"/>
            <w:r>
              <w:t xml:space="preserve"> </w:t>
            </w:r>
            <w:proofErr w:type="spellStart"/>
            <w:r>
              <w:t>विषय</w:t>
            </w:r>
            <w:proofErr w:type="spellEnd"/>
            <w:r>
              <w:t xml:space="preserve"> </w:t>
            </w:r>
            <w:proofErr w:type="spellStart"/>
            <w:r>
              <w:t>और</w:t>
            </w:r>
            <w:proofErr w:type="spellEnd"/>
            <w:r>
              <w:t xml:space="preserve"> </w:t>
            </w:r>
            <w:proofErr w:type="spellStart"/>
            <w:r>
              <w:t>पाठ</w:t>
            </w:r>
            <w:proofErr w:type="spellEnd"/>
            <w:r>
              <w:t xml:space="preserve"> </w:t>
            </w:r>
            <w:proofErr w:type="spellStart"/>
            <w:r>
              <w:t>के</w:t>
            </w:r>
            <w:proofErr w:type="spellEnd"/>
            <w:r>
              <w:t xml:space="preserve"> </w:t>
            </w:r>
            <w:proofErr w:type="spellStart"/>
            <w:r>
              <w:t>लिए</w:t>
            </w:r>
            <w:proofErr w:type="spellEnd"/>
            <w:r>
              <w:t xml:space="preserve"> </w:t>
            </w:r>
            <w:proofErr w:type="spellStart"/>
            <w:r>
              <w:t>सही</w:t>
            </w:r>
            <w:proofErr w:type="spellEnd"/>
            <w:r>
              <w:t xml:space="preserve"> </w:t>
            </w:r>
            <w:proofErr w:type="spellStart"/>
            <w:r>
              <w:t>और</w:t>
            </w:r>
            <w:proofErr w:type="spellEnd"/>
            <w:r>
              <w:t xml:space="preserve"> </w:t>
            </w:r>
            <w:proofErr w:type="spellStart"/>
            <w:r>
              <w:t>रोचक</w:t>
            </w:r>
            <w:proofErr w:type="spellEnd"/>
            <w:r>
              <w:t xml:space="preserve"> </w:t>
            </w:r>
            <w:proofErr w:type="spellStart"/>
            <w:r>
              <w:t>डिजिटल</w:t>
            </w:r>
            <w:proofErr w:type="spellEnd"/>
            <w:r>
              <w:t xml:space="preserve"> </w:t>
            </w:r>
            <w:proofErr w:type="spellStart"/>
            <w:r>
              <w:t>उपकरण</w:t>
            </w:r>
            <w:proofErr w:type="spellEnd"/>
            <w:r>
              <w:t xml:space="preserve"> </w:t>
            </w:r>
            <w:proofErr w:type="spellStart"/>
            <w:r>
              <w:t>चुनते</w:t>
            </w:r>
            <w:proofErr w:type="spellEnd"/>
            <w:r>
              <w:t xml:space="preserve"> </w:t>
            </w:r>
            <w:proofErr w:type="spellStart"/>
            <w:r>
              <w:t>हैं</w:t>
            </w:r>
            <w:proofErr w:type="spellEnd"/>
            <w:r>
              <w:t>।</w:t>
            </w:r>
          </w:p>
        </w:tc>
        <w:tc>
          <w:tcPr>
            <w:tcW w:w="480" w:type="dxa"/>
          </w:tcPr>
          <w:p w14:paraId="62D83FE3" w14:textId="77777777" w:rsidR="0046386F" w:rsidRDefault="0046386F"/>
        </w:tc>
        <w:tc>
          <w:tcPr>
            <w:tcW w:w="425" w:type="dxa"/>
          </w:tcPr>
          <w:p w14:paraId="1D17DA68" w14:textId="77777777" w:rsidR="0046386F" w:rsidRDefault="0046386F"/>
        </w:tc>
        <w:tc>
          <w:tcPr>
            <w:tcW w:w="425" w:type="dxa"/>
          </w:tcPr>
          <w:p w14:paraId="372293AF" w14:textId="77777777" w:rsidR="0046386F" w:rsidRDefault="0046386F"/>
        </w:tc>
        <w:tc>
          <w:tcPr>
            <w:tcW w:w="425" w:type="dxa"/>
          </w:tcPr>
          <w:p w14:paraId="44887A7D" w14:textId="77777777" w:rsidR="0046386F" w:rsidRDefault="0046386F"/>
        </w:tc>
        <w:tc>
          <w:tcPr>
            <w:tcW w:w="395" w:type="dxa"/>
          </w:tcPr>
          <w:p w14:paraId="42CFE60D" w14:textId="77777777" w:rsidR="0046386F" w:rsidRDefault="0046386F"/>
        </w:tc>
      </w:tr>
      <w:tr w:rsidR="0046386F" w14:paraId="063C6E44" w14:textId="77777777" w:rsidTr="0046386F">
        <w:tc>
          <w:tcPr>
            <w:tcW w:w="726" w:type="dxa"/>
          </w:tcPr>
          <w:p w14:paraId="007AEB24" w14:textId="77777777" w:rsidR="0046386F" w:rsidRDefault="0046386F" w:rsidP="0046386F">
            <w:pPr>
              <w:pStyle w:val="ListParagraph"/>
              <w:numPr>
                <w:ilvl w:val="0"/>
                <w:numId w:val="15"/>
              </w:numPr>
            </w:pPr>
          </w:p>
        </w:tc>
        <w:tc>
          <w:tcPr>
            <w:tcW w:w="726" w:type="dxa"/>
          </w:tcPr>
          <w:p w14:paraId="75E1BC9A" w14:textId="6AD174CE" w:rsidR="0046386F" w:rsidRDefault="0046386F">
            <w:r>
              <w:t>TC_3</w:t>
            </w:r>
          </w:p>
        </w:tc>
        <w:tc>
          <w:tcPr>
            <w:tcW w:w="11623" w:type="dxa"/>
          </w:tcPr>
          <w:p w14:paraId="700D640B" w14:textId="77777777" w:rsidR="0046386F" w:rsidRDefault="0046386F">
            <w:r>
              <w:t>I feel that the way teachers use technology in my school keeps improving.</w:t>
            </w:r>
            <w:r>
              <w:br/>
            </w:r>
            <w:proofErr w:type="spellStart"/>
            <w:r>
              <w:t>मुझे</w:t>
            </w:r>
            <w:proofErr w:type="spellEnd"/>
            <w:r>
              <w:t xml:space="preserve"> </w:t>
            </w:r>
            <w:proofErr w:type="spellStart"/>
            <w:r>
              <w:t>लगता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मेरे</w:t>
            </w:r>
            <w:proofErr w:type="spellEnd"/>
            <w:r>
              <w:t xml:space="preserve"> </w:t>
            </w:r>
            <w:proofErr w:type="spellStart"/>
            <w:r>
              <w:t>स्कूल</w:t>
            </w:r>
            <w:proofErr w:type="spellEnd"/>
            <w:r>
              <w:t xml:space="preserve"> </w:t>
            </w:r>
            <w:proofErr w:type="spellStart"/>
            <w:r>
              <w:t>में</w:t>
            </w:r>
            <w:proofErr w:type="spellEnd"/>
            <w:r>
              <w:t xml:space="preserve"> </w:t>
            </w:r>
            <w:proofErr w:type="spellStart"/>
            <w:r>
              <w:t>शिक्षकों</w:t>
            </w:r>
            <w:proofErr w:type="spellEnd"/>
            <w:r>
              <w:t xml:space="preserve"> </w:t>
            </w:r>
            <w:proofErr w:type="spellStart"/>
            <w:r>
              <w:t>द्वारा</w:t>
            </w:r>
            <w:proofErr w:type="spellEnd"/>
            <w:r>
              <w:t xml:space="preserve"> </w:t>
            </w:r>
            <w:proofErr w:type="spellStart"/>
            <w:r>
              <w:t>तकनीक</w:t>
            </w:r>
            <w:proofErr w:type="spellEnd"/>
            <w:r>
              <w:t xml:space="preserve"> </w:t>
            </w:r>
            <w:proofErr w:type="spellStart"/>
            <w:r>
              <w:t>का</w:t>
            </w:r>
            <w:proofErr w:type="spellEnd"/>
            <w:r>
              <w:t xml:space="preserve"> </w:t>
            </w:r>
            <w:proofErr w:type="spellStart"/>
            <w:r>
              <w:t>उपयोग</w:t>
            </w:r>
            <w:proofErr w:type="spellEnd"/>
            <w:r>
              <w:t xml:space="preserve"> </w:t>
            </w:r>
            <w:proofErr w:type="spellStart"/>
            <w:r>
              <w:t>करने</w:t>
            </w:r>
            <w:proofErr w:type="spellEnd"/>
            <w:r>
              <w:t xml:space="preserve"> </w:t>
            </w:r>
            <w:proofErr w:type="spellStart"/>
            <w:r>
              <w:t>के</w:t>
            </w:r>
            <w:proofErr w:type="spellEnd"/>
            <w:r>
              <w:t xml:space="preserve"> </w:t>
            </w:r>
            <w:proofErr w:type="spellStart"/>
            <w:r>
              <w:t>तरीके</w:t>
            </w:r>
            <w:proofErr w:type="spellEnd"/>
            <w:r>
              <w:t xml:space="preserve"> </w:t>
            </w:r>
            <w:proofErr w:type="spellStart"/>
            <w:r>
              <w:t>में</w:t>
            </w:r>
            <w:proofErr w:type="spellEnd"/>
            <w:r>
              <w:t xml:space="preserve"> </w:t>
            </w:r>
            <w:proofErr w:type="spellStart"/>
            <w:r>
              <w:t>सुधार</w:t>
            </w:r>
            <w:proofErr w:type="spellEnd"/>
            <w:r>
              <w:t xml:space="preserve"> </w:t>
            </w:r>
            <w:proofErr w:type="spellStart"/>
            <w:r>
              <w:t>होता</w:t>
            </w:r>
            <w:proofErr w:type="spellEnd"/>
            <w:r>
              <w:t xml:space="preserve"> </w:t>
            </w:r>
            <w:proofErr w:type="spellStart"/>
            <w:r>
              <w:t>रहता</w:t>
            </w:r>
            <w:proofErr w:type="spellEnd"/>
            <w:r>
              <w:t xml:space="preserve"> </w:t>
            </w:r>
            <w:proofErr w:type="spellStart"/>
            <w:r>
              <w:t>है</w:t>
            </w:r>
            <w:proofErr w:type="spellEnd"/>
            <w:r>
              <w:t>।</w:t>
            </w:r>
          </w:p>
        </w:tc>
        <w:tc>
          <w:tcPr>
            <w:tcW w:w="480" w:type="dxa"/>
          </w:tcPr>
          <w:p w14:paraId="4CC3DCD3" w14:textId="77777777" w:rsidR="0046386F" w:rsidRDefault="0046386F"/>
        </w:tc>
        <w:tc>
          <w:tcPr>
            <w:tcW w:w="425" w:type="dxa"/>
          </w:tcPr>
          <w:p w14:paraId="10FB7AF9" w14:textId="77777777" w:rsidR="0046386F" w:rsidRDefault="0046386F"/>
        </w:tc>
        <w:tc>
          <w:tcPr>
            <w:tcW w:w="425" w:type="dxa"/>
          </w:tcPr>
          <w:p w14:paraId="1AA960A6" w14:textId="77777777" w:rsidR="0046386F" w:rsidRDefault="0046386F"/>
        </w:tc>
        <w:tc>
          <w:tcPr>
            <w:tcW w:w="425" w:type="dxa"/>
          </w:tcPr>
          <w:p w14:paraId="6EED9100" w14:textId="77777777" w:rsidR="0046386F" w:rsidRDefault="0046386F"/>
        </w:tc>
        <w:tc>
          <w:tcPr>
            <w:tcW w:w="395" w:type="dxa"/>
          </w:tcPr>
          <w:p w14:paraId="2AE09EE5" w14:textId="77777777" w:rsidR="0046386F" w:rsidRDefault="0046386F"/>
        </w:tc>
      </w:tr>
      <w:tr w:rsidR="0046386F" w14:paraId="036711DD" w14:textId="77777777" w:rsidTr="0046386F">
        <w:tc>
          <w:tcPr>
            <w:tcW w:w="726" w:type="dxa"/>
          </w:tcPr>
          <w:p w14:paraId="14605E9C" w14:textId="77777777" w:rsidR="0046386F" w:rsidRDefault="0046386F" w:rsidP="0046386F">
            <w:pPr>
              <w:pStyle w:val="ListParagraph"/>
              <w:numPr>
                <w:ilvl w:val="0"/>
                <w:numId w:val="15"/>
              </w:numPr>
            </w:pPr>
          </w:p>
        </w:tc>
        <w:tc>
          <w:tcPr>
            <w:tcW w:w="726" w:type="dxa"/>
          </w:tcPr>
          <w:p w14:paraId="6FCD66E3" w14:textId="069B7190" w:rsidR="0046386F" w:rsidRDefault="0046386F">
            <w:r>
              <w:t>TC_4</w:t>
            </w:r>
          </w:p>
        </w:tc>
        <w:tc>
          <w:tcPr>
            <w:tcW w:w="11623" w:type="dxa"/>
          </w:tcPr>
          <w:p w14:paraId="35F0F2AC" w14:textId="77777777" w:rsidR="0046386F" w:rsidRDefault="0046386F">
            <w:r>
              <w:t>I feel that when my teachers use digital tools, it genuinely makes it easier for me to understand the topic.</w:t>
            </w:r>
            <w:r>
              <w:br/>
            </w:r>
            <w:proofErr w:type="spellStart"/>
            <w:r>
              <w:t>मुझे</w:t>
            </w:r>
            <w:proofErr w:type="spellEnd"/>
            <w:r>
              <w:t xml:space="preserve"> </w:t>
            </w:r>
            <w:proofErr w:type="spellStart"/>
            <w:r>
              <w:t>लगता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जब</w:t>
            </w:r>
            <w:proofErr w:type="spellEnd"/>
            <w:r>
              <w:t xml:space="preserve"> </w:t>
            </w:r>
            <w:proofErr w:type="spellStart"/>
            <w:r>
              <w:t>मेरे</w:t>
            </w:r>
            <w:proofErr w:type="spellEnd"/>
            <w:r>
              <w:t xml:space="preserve"> </w:t>
            </w:r>
            <w:proofErr w:type="spellStart"/>
            <w:r>
              <w:t>शिक्षक</w:t>
            </w:r>
            <w:proofErr w:type="spellEnd"/>
            <w:r>
              <w:t xml:space="preserve"> </w:t>
            </w:r>
            <w:proofErr w:type="spellStart"/>
            <w:r>
              <w:t>डिजिटल</w:t>
            </w:r>
            <w:proofErr w:type="spellEnd"/>
            <w:r>
              <w:t xml:space="preserve"> </w:t>
            </w:r>
            <w:proofErr w:type="spellStart"/>
            <w:r>
              <w:t>उपकरणों</w:t>
            </w:r>
            <w:proofErr w:type="spellEnd"/>
            <w:r>
              <w:t xml:space="preserve"> </w:t>
            </w:r>
            <w:proofErr w:type="spellStart"/>
            <w:r>
              <w:t>का</w:t>
            </w:r>
            <w:proofErr w:type="spellEnd"/>
            <w:r>
              <w:t xml:space="preserve"> </w:t>
            </w:r>
            <w:proofErr w:type="spellStart"/>
            <w:r>
              <w:t>उपयोग</w:t>
            </w:r>
            <w:proofErr w:type="spellEnd"/>
            <w:r>
              <w:t xml:space="preserve"> </w:t>
            </w:r>
            <w:proofErr w:type="spellStart"/>
            <w:r>
              <w:t>करते</w:t>
            </w:r>
            <w:proofErr w:type="spellEnd"/>
            <w:r>
              <w:t xml:space="preserve"> </w:t>
            </w:r>
            <w:proofErr w:type="spellStart"/>
            <w:r>
              <w:t>हैं</w:t>
            </w:r>
            <w:proofErr w:type="spellEnd"/>
            <w:r>
              <w:t xml:space="preserve">, </w:t>
            </w:r>
            <w:proofErr w:type="spellStart"/>
            <w:r>
              <w:t>तो</w:t>
            </w:r>
            <w:proofErr w:type="spellEnd"/>
            <w:r>
              <w:t xml:space="preserve"> </w:t>
            </w:r>
            <w:proofErr w:type="spellStart"/>
            <w:r>
              <w:t>इससे</w:t>
            </w:r>
            <w:proofErr w:type="spellEnd"/>
            <w:r>
              <w:t xml:space="preserve"> </w:t>
            </w:r>
            <w:proofErr w:type="spellStart"/>
            <w:r>
              <w:t>मेरे</w:t>
            </w:r>
            <w:proofErr w:type="spellEnd"/>
            <w:r>
              <w:t xml:space="preserve"> </w:t>
            </w:r>
            <w:proofErr w:type="spellStart"/>
            <w:r>
              <w:t>लिए</w:t>
            </w:r>
            <w:proofErr w:type="spellEnd"/>
            <w:r>
              <w:t xml:space="preserve"> </w:t>
            </w:r>
            <w:proofErr w:type="spellStart"/>
            <w:r>
              <w:t>विषय</w:t>
            </w:r>
            <w:proofErr w:type="spellEnd"/>
            <w:r>
              <w:t xml:space="preserve"> </w:t>
            </w:r>
            <w:proofErr w:type="spellStart"/>
            <w:r>
              <w:t>को</w:t>
            </w:r>
            <w:proofErr w:type="spellEnd"/>
            <w:r>
              <w:t xml:space="preserve"> </w:t>
            </w:r>
            <w:proofErr w:type="spellStart"/>
            <w:r>
              <w:t>समझना</w:t>
            </w:r>
            <w:proofErr w:type="spellEnd"/>
            <w:r>
              <w:t xml:space="preserve"> </w:t>
            </w:r>
            <w:proofErr w:type="spellStart"/>
            <w:r>
              <w:t>वास्तव</w:t>
            </w:r>
            <w:proofErr w:type="spellEnd"/>
            <w:r>
              <w:t xml:space="preserve"> </w:t>
            </w:r>
            <w:proofErr w:type="spellStart"/>
            <w:r>
              <w:t>में</w:t>
            </w:r>
            <w:proofErr w:type="spellEnd"/>
            <w:r>
              <w:t xml:space="preserve"> </w:t>
            </w:r>
            <w:proofErr w:type="spellStart"/>
            <w:r>
              <w:t>आसान</w:t>
            </w:r>
            <w:proofErr w:type="spellEnd"/>
            <w:r>
              <w:t xml:space="preserve"> </w:t>
            </w:r>
            <w:proofErr w:type="spellStart"/>
            <w:r>
              <w:t>हो</w:t>
            </w:r>
            <w:proofErr w:type="spellEnd"/>
            <w:r>
              <w:t xml:space="preserve"> </w:t>
            </w:r>
            <w:proofErr w:type="spellStart"/>
            <w:r>
              <w:t>जाता</w:t>
            </w:r>
            <w:proofErr w:type="spellEnd"/>
            <w:r>
              <w:t xml:space="preserve"> </w:t>
            </w:r>
            <w:proofErr w:type="spellStart"/>
            <w:r>
              <w:t>है</w:t>
            </w:r>
            <w:proofErr w:type="spellEnd"/>
            <w:r>
              <w:t>।</w:t>
            </w:r>
          </w:p>
        </w:tc>
        <w:tc>
          <w:tcPr>
            <w:tcW w:w="480" w:type="dxa"/>
          </w:tcPr>
          <w:p w14:paraId="779A9303" w14:textId="77777777" w:rsidR="0046386F" w:rsidRDefault="0046386F"/>
        </w:tc>
        <w:tc>
          <w:tcPr>
            <w:tcW w:w="425" w:type="dxa"/>
          </w:tcPr>
          <w:p w14:paraId="0006D4D4" w14:textId="77777777" w:rsidR="0046386F" w:rsidRDefault="0046386F"/>
        </w:tc>
        <w:tc>
          <w:tcPr>
            <w:tcW w:w="425" w:type="dxa"/>
          </w:tcPr>
          <w:p w14:paraId="211F6A83" w14:textId="77777777" w:rsidR="0046386F" w:rsidRDefault="0046386F"/>
        </w:tc>
        <w:tc>
          <w:tcPr>
            <w:tcW w:w="425" w:type="dxa"/>
          </w:tcPr>
          <w:p w14:paraId="4D45DE7C" w14:textId="77777777" w:rsidR="0046386F" w:rsidRDefault="0046386F"/>
        </w:tc>
        <w:tc>
          <w:tcPr>
            <w:tcW w:w="395" w:type="dxa"/>
          </w:tcPr>
          <w:p w14:paraId="0C7519AF" w14:textId="77777777" w:rsidR="0046386F" w:rsidRDefault="0046386F"/>
        </w:tc>
      </w:tr>
      <w:tr w:rsidR="0046386F" w14:paraId="141A9557" w14:textId="77777777" w:rsidTr="0046386F">
        <w:tc>
          <w:tcPr>
            <w:tcW w:w="726" w:type="dxa"/>
          </w:tcPr>
          <w:p w14:paraId="18877F51" w14:textId="77777777" w:rsidR="0046386F" w:rsidRDefault="0046386F" w:rsidP="0046386F">
            <w:pPr>
              <w:pStyle w:val="ListParagraph"/>
              <w:numPr>
                <w:ilvl w:val="0"/>
                <w:numId w:val="15"/>
              </w:numPr>
            </w:pPr>
          </w:p>
        </w:tc>
        <w:tc>
          <w:tcPr>
            <w:tcW w:w="726" w:type="dxa"/>
          </w:tcPr>
          <w:p w14:paraId="3AF50903" w14:textId="501A359C" w:rsidR="0046386F" w:rsidRDefault="0046386F">
            <w:r>
              <w:t>TC_5</w:t>
            </w:r>
          </w:p>
        </w:tc>
        <w:tc>
          <w:tcPr>
            <w:tcW w:w="11623" w:type="dxa"/>
          </w:tcPr>
          <w:p w14:paraId="656788A3" w14:textId="77777777" w:rsidR="0046386F" w:rsidRDefault="0046386F">
            <w:r>
              <w:t>I learn from my teachers that technology is something to explore and use thoughtfully, not just to look to make things interesting</w:t>
            </w:r>
            <w:r>
              <w:br/>
            </w:r>
            <w:proofErr w:type="spellStart"/>
            <w:r>
              <w:t>मैं</w:t>
            </w:r>
            <w:proofErr w:type="spellEnd"/>
            <w:r>
              <w:t xml:space="preserve"> </w:t>
            </w:r>
            <w:proofErr w:type="spellStart"/>
            <w:r>
              <w:t>अपने</w:t>
            </w:r>
            <w:proofErr w:type="spellEnd"/>
            <w:r>
              <w:t xml:space="preserve"> </w:t>
            </w:r>
            <w:proofErr w:type="spellStart"/>
            <w:r>
              <w:t>शिक्षकों</w:t>
            </w:r>
            <w:proofErr w:type="spellEnd"/>
            <w:r>
              <w:t xml:space="preserve"> </w:t>
            </w:r>
            <w:proofErr w:type="spellStart"/>
            <w:r>
              <w:t>से</w:t>
            </w:r>
            <w:proofErr w:type="spellEnd"/>
            <w:r>
              <w:t xml:space="preserve"> </w:t>
            </w:r>
            <w:proofErr w:type="spellStart"/>
            <w:r>
              <w:t>सीखता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प्रौद्योगिकी</w:t>
            </w:r>
            <w:proofErr w:type="spellEnd"/>
            <w:r>
              <w:t xml:space="preserve"> </w:t>
            </w:r>
            <w:proofErr w:type="spellStart"/>
            <w:r>
              <w:t>कुछ</w:t>
            </w:r>
            <w:proofErr w:type="spellEnd"/>
            <w:r>
              <w:t xml:space="preserve"> </w:t>
            </w:r>
            <w:proofErr w:type="spellStart"/>
            <w:r>
              <w:t>ऐसा</w:t>
            </w:r>
            <w:proofErr w:type="spellEnd"/>
            <w:r>
              <w:t xml:space="preserve"> </w:t>
            </w:r>
            <w:proofErr w:type="spellStart"/>
            <w:r>
              <w:t>है</w:t>
            </w:r>
            <w:proofErr w:type="spellEnd"/>
            <w:r>
              <w:t xml:space="preserve"> </w:t>
            </w:r>
            <w:proofErr w:type="spellStart"/>
            <w:r>
              <w:t>जिसे</w:t>
            </w:r>
            <w:proofErr w:type="spellEnd"/>
            <w:r>
              <w:t xml:space="preserve"> </w:t>
            </w:r>
            <w:proofErr w:type="spellStart"/>
            <w:r>
              <w:t>सोच-समझकर</w:t>
            </w:r>
            <w:proofErr w:type="spellEnd"/>
            <w:r>
              <w:t xml:space="preserve"> </w:t>
            </w:r>
            <w:proofErr w:type="spellStart"/>
            <w:r>
              <w:t>खोजना</w:t>
            </w:r>
            <w:proofErr w:type="spellEnd"/>
            <w:r>
              <w:t xml:space="preserve"> </w:t>
            </w:r>
            <w:proofErr w:type="spellStart"/>
            <w:r>
              <w:t>और</w:t>
            </w:r>
            <w:proofErr w:type="spellEnd"/>
            <w:r>
              <w:t xml:space="preserve"> </w:t>
            </w:r>
            <w:proofErr w:type="spellStart"/>
            <w:r>
              <w:t>उपयोग</w:t>
            </w:r>
            <w:proofErr w:type="spellEnd"/>
            <w:r>
              <w:t xml:space="preserve"> </w:t>
            </w:r>
            <w:proofErr w:type="spellStart"/>
            <w:r>
              <w:t>करना</w:t>
            </w:r>
            <w:proofErr w:type="spellEnd"/>
            <w:r>
              <w:t xml:space="preserve"> </w:t>
            </w:r>
            <w:proofErr w:type="spellStart"/>
            <w:r>
              <w:t>चाहिए</w:t>
            </w:r>
            <w:proofErr w:type="spellEnd"/>
            <w:r>
              <w:t xml:space="preserve">, न </w:t>
            </w:r>
            <w:proofErr w:type="spellStart"/>
            <w:r>
              <w:t>कि</w:t>
            </w:r>
            <w:proofErr w:type="spellEnd"/>
            <w:r>
              <w:t xml:space="preserve"> </w:t>
            </w:r>
            <w:proofErr w:type="spellStart"/>
            <w:r>
              <w:t>केवल</w:t>
            </w:r>
            <w:proofErr w:type="spellEnd"/>
            <w:r>
              <w:t xml:space="preserve"> </w:t>
            </w:r>
            <w:proofErr w:type="spellStart"/>
            <w:r>
              <w:t>चीजों</w:t>
            </w:r>
            <w:proofErr w:type="spellEnd"/>
            <w:r>
              <w:t xml:space="preserve"> </w:t>
            </w:r>
            <w:proofErr w:type="spellStart"/>
            <w:r>
              <w:t>को</w:t>
            </w:r>
            <w:proofErr w:type="spellEnd"/>
            <w:r>
              <w:t xml:space="preserve"> </w:t>
            </w:r>
            <w:proofErr w:type="spellStart"/>
            <w:r>
              <w:t>रोचक</w:t>
            </w:r>
            <w:proofErr w:type="spellEnd"/>
            <w:r>
              <w:t xml:space="preserve"> </w:t>
            </w:r>
            <w:proofErr w:type="spellStart"/>
            <w:r>
              <w:t>बनाने</w:t>
            </w:r>
            <w:proofErr w:type="spellEnd"/>
            <w:r>
              <w:t xml:space="preserve"> </w:t>
            </w:r>
            <w:proofErr w:type="spellStart"/>
            <w:r>
              <w:t>के</w:t>
            </w:r>
            <w:proofErr w:type="spellEnd"/>
            <w:r>
              <w:t xml:space="preserve"> </w:t>
            </w:r>
            <w:proofErr w:type="spellStart"/>
            <w:r>
              <w:t>लिए</w:t>
            </w:r>
            <w:proofErr w:type="spellEnd"/>
            <w:r>
              <w:t xml:space="preserve"> </w:t>
            </w:r>
            <w:proofErr w:type="spellStart"/>
            <w:r>
              <w:t>देखना</w:t>
            </w:r>
            <w:proofErr w:type="spellEnd"/>
            <w:r>
              <w:t xml:space="preserve"> </w:t>
            </w:r>
            <w:proofErr w:type="spellStart"/>
            <w:r>
              <w:t>चाहिए</w:t>
            </w:r>
            <w:proofErr w:type="spellEnd"/>
            <w:r>
              <w:t>।</w:t>
            </w:r>
          </w:p>
        </w:tc>
        <w:tc>
          <w:tcPr>
            <w:tcW w:w="480" w:type="dxa"/>
          </w:tcPr>
          <w:p w14:paraId="4FF1B92B" w14:textId="77777777" w:rsidR="0046386F" w:rsidRDefault="0046386F"/>
        </w:tc>
        <w:tc>
          <w:tcPr>
            <w:tcW w:w="425" w:type="dxa"/>
          </w:tcPr>
          <w:p w14:paraId="07598C4D" w14:textId="77777777" w:rsidR="0046386F" w:rsidRDefault="0046386F"/>
        </w:tc>
        <w:tc>
          <w:tcPr>
            <w:tcW w:w="425" w:type="dxa"/>
          </w:tcPr>
          <w:p w14:paraId="11682C1C" w14:textId="77777777" w:rsidR="0046386F" w:rsidRDefault="0046386F"/>
        </w:tc>
        <w:tc>
          <w:tcPr>
            <w:tcW w:w="425" w:type="dxa"/>
          </w:tcPr>
          <w:p w14:paraId="6470E23F" w14:textId="77777777" w:rsidR="0046386F" w:rsidRDefault="0046386F"/>
        </w:tc>
        <w:tc>
          <w:tcPr>
            <w:tcW w:w="395" w:type="dxa"/>
          </w:tcPr>
          <w:p w14:paraId="59A46DF1" w14:textId="77777777" w:rsidR="0046386F" w:rsidRDefault="0046386F"/>
        </w:tc>
      </w:tr>
      <w:tr w:rsidR="0046386F" w14:paraId="46C8ECE2" w14:textId="77777777" w:rsidTr="0046386F">
        <w:tc>
          <w:tcPr>
            <w:tcW w:w="726" w:type="dxa"/>
          </w:tcPr>
          <w:p w14:paraId="309773A6" w14:textId="77777777" w:rsidR="0046386F" w:rsidRDefault="0046386F" w:rsidP="0046386F">
            <w:pPr>
              <w:pStyle w:val="ListParagraph"/>
              <w:numPr>
                <w:ilvl w:val="0"/>
                <w:numId w:val="15"/>
              </w:numPr>
            </w:pPr>
          </w:p>
        </w:tc>
        <w:tc>
          <w:tcPr>
            <w:tcW w:w="726" w:type="dxa"/>
          </w:tcPr>
          <w:p w14:paraId="580D0C2C" w14:textId="212C03B8" w:rsidR="0046386F" w:rsidRDefault="0046386F">
            <w:r>
              <w:t>TC_6</w:t>
            </w:r>
          </w:p>
        </w:tc>
        <w:tc>
          <w:tcPr>
            <w:tcW w:w="11623" w:type="dxa"/>
          </w:tcPr>
          <w:p w14:paraId="0798DAF1" w14:textId="77777777" w:rsidR="0046386F" w:rsidRDefault="0046386F">
            <w:r>
              <w:t>I notice that my teachers bring new digital approaches into lessons regularly; they are not doing the same thing every year.</w:t>
            </w:r>
            <w:r>
              <w:br/>
            </w:r>
            <w:proofErr w:type="spellStart"/>
            <w:r>
              <w:t>मैं</w:t>
            </w:r>
            <w:proofErr w:type="spellEnd"/>
            <w:r>
              <w:t xml:space="preserve"> </w:t>
            </w:r>
            <w:proofErr w:type="spellStart"/>
            <w:r>
              <w:t>ध्यान</w:t>
            </w:r>
            <w:proofErr w:type="spellEnd"/>
            <w:r>
              <w:t xml:space="preserve"> </w:t>
            </w:r>
            <w:proofErr w:type="spellStart"/>
            <w:r>
              <w:t>देता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मेरे</w:t>
            </w:r>
            <w:proofErr w:type="spellEnd"/>
            <w:r>
              <w:t xml:space="preserve"> </w:t>
            </w:r>
            <w:proofErr w:type="spellStart"/>
            <w:r>
              <w:t>शिक्षक</w:t>
            </w:r>
            <w:proofErr w:type="spellEnd"/>
            <w:r>
              <w:t xml:space="preserve"> </w:t>
            </w:r>
            <w:proofErr w:type="spellStart"/>
            <w:r>
              <w:t>नियमित</w:t>
            </w:r>
            <w:proofErr w:type="spellEnd"/>
            <w:r>
              <w:t xml:space="preserve"> </w:t>
            </w:r>
            <w:proofErr w:type="spellStart"/>
            <w:r>
              <w:t>रूप</w:t>
            </w:r>
            <w:proofErr w:type="spellEnd"/>
            <w:r>
              <w:t xml:space="preserve"> </w:t>
            </w:r>
            <w:proofErr w:type="spellStart"/>
            <w:r>
              <w:t>से</w:t>
            </w:r>
            <w:proofErr w:type="spellEnd"/>
            <w:r>
              <w:t xml:space="preserve"> </w:t>
            </w:r>
            <w:proofErr w:type="spellStart"/>
            <w:r>
              <w:t>पाठों</w:t>
            </w:r>
            <w:proofErr w:type="spellEnd"/>
            <w:r>
              <w:t xml:space="preserve"> </w:t>
            </w:r>
            <w:proofErr w:type="spellStart"/>
            <w:r>
              <w:t>में</w:t>
            </w:r>
            <w:proofErr w:type="spellEnd"/>
            <w:r>
              <w:t xml:space="preserve"> </w:t>
            </w:r>
            <w:proofErr w:type="spellStart"/>
            <w:r>
              <w:t>नए</w:t>
            </w:r>
            <w:proofErr w:type="spellEnd"/>
            <w:r>
              <w:t xml:space="preserve"> </w:t>
            </w:r>
            <w:proofErr w:type="spellStart"/>
            <w:r>
              <w:t>डिजिटल</w:t>
            </w:r>
            <w:proofErr w:type="spellEnd"/>
            <w:r>
              <w:t xml:space="preserve"> </w:t>
            </w:r>
            <w:proofErr w:type="spellStart"/>
            <w:r>
              <w:t>दृष्टिकोण</w:t>
            </w:r>
            <w:proofErr w:type="spellEnd"/>
            <w:r>
              <w:t xml:space="preserve"> </w:t>
            </w:r>
            <w:proofErr w:type="spellStart"/>
            <w:r>
              <w:t>लाते</w:t>
            </w:r>
            <w:proofErr w:type="spellEnd"/>
            <w:r>
              <w:t xml:space="preserve"> </w:t>
            </w:r>
            <w:proofErr w:type="spellStart"/>
            <w:r>
              <w:t>हैं</w:t>
            </w:r>
            <w:proofErr w:type="spellEnd"/>
            <w:r>
              <w:t xml:space="preserve">; </w:t>
            </w:r>
            <w:proofErr w:type="spellStart"/>
            <w:r>
              <w:t>वे</w:t>
            </w:r>
            <w:proofErr w:type="spellEnd"/>
            <w:r>
              <w:t xml:space="preserve"> </w:t>
            </w:r>
            <w:proofErr w:type="spellStart"/>
            <w:r>
              <w:t>हर</w:t>
            </w:r>
            <w:proofErr w:type="spellEnd"/>
            <w:r>
              <w:t xml:space="preserve"> </w:t>
            </w:r>
            <w:proofErr w:type="spellStart"/>
            <w:r>
              <w:t>साल</w:t>
            </w:r>
            <w:proofErr w:type="spellEnd"/>
            <w:r>
              <w:t xml:space="preserve"> </w:t>
            </w:r>
            <w:proofErr w:type="spellStart"/>
            <w:r>
              <w:t>एक</w:t>
            </w:r>
            <w:proofErr w:type="spellEnd"/>
            <w:r>
              <w:t xml:space="preserve"> </w:t>
            </w:r>
            <w:proofErr w:type="spellStart"/>
            <w:r>
              <w:t>ही</w:t>
            </w:r>
            <w:proofErr w:type="spellEnd"/>
            <w:r>
              <w:t xml:space="preserve"> </w:t>
            </w:r>
            <w:proofErr w:type="spellStart"/>
            <w:r>
              <w:t>काम</w:t>
            </w:r>
            <w:proofErr w:type="spellEnd"/>
            <w:r>
              <w:t xml:space="preserve"> </w:t>
            </w:r>
            <w:proofErr w:type="spellStart"/>
            <w:r>
              <w:t>नहीं</w:t>
            </w:r>
            <w:proofErr w:type="spellEnd"/>
            <w:r>
              <w:t xml:space="preserve"> </w:t>
            </w:r>
            <w:proofErr w:type="spellStart"/>
            <w:r>
              <w:t>कर</w:t>
            </w:r>
            <w:proofErr w:type="spellEnd"/>
            <w:r>
              <w:t xml:space="preserve"> </w:t>
            </w:r>
            <w:proofErr w:type="spellStart"/>
            <w:r>
              <w:t>रहे</w:t>
            </w:r>
            <w:proofErr w:type="spellEnd"/>
            <w:r>
              <w:t xml:space="preserve"> </w:t>
            </w:r>
            <w:proofErr w:type="spellStart"/>
            <w:r>
              <w:t>हैं</w:t>
            </w:r>
            <w:proofErr w:type="spellEnd"/>
            <w:r>
              <w:t>।</w:t>
            </w:r>
          </w:p>
        </w:tc>
        <w:tc>
          <w:tcPr>
            <w:tcW w:w="480" w:type="dxa"/>
          </w:tcPr>
          <w:p w14:paraId="0E13F2B2" w14:textId="77777777" w:rsidR="0046386F" w:rsidRDefault="0046386F"/>
        </w:tc>
        <w:tc>
          <w:tcPr>
            <w:tcW w:w="425" w:type="dxa"/>
          </w:tcPr>
          <w:p w14:paraId="2E525169" w14:textId="77777777" w:rsidR="0046386F" w:rsidRDefault="0046386F"/>
        </w:tc>
        <w:tc>
          <w:tcPr>
            <w:tcW w:w="425" w:type="dxa"/>
          </w:tcPr>
          <w:p w14:paraId="2709EC35" w14:textId="77777777" w:rsidR="0046386F" w:rsidRDefault="0046386F"/>
        </w:tc>
        <w:tc>
          <w:tcPr>
            <w:tcW w:w="425" w:type="dxa"/>
          </w:tcPr>
          <w:p w14:paraId="42B77689" w14:textId="77777777" w:rsidR="0046386F" w:rsidRDefault="0046386F"/>
        </w:tc>
        <w:tc>
          <w:tcPr>
            <w:tcW w:w="395" w:type="dxa"/>
          </w:tcPr>
          <w:p w14:paraId="134B31FA" w14:textId="77777777" w:rsidR="0046386F" w:rsidRDefault="0046386F"/>
        </w:tc>
      </w:tr>
      <w:tr w:rsidR="0046386F" w14:paraId="1E002EB5" w14:textId="77777777" w:rsidTr="0046386F">
        <w:tc>
          <w:tcPr>
            <w:tcW w:w="726" w:type="dxa"/>
          </w:tcPr>
          <w:p w14:paraId="54B79FAC" w14:textId="77777777" w:rsidR="0046386F" w:rsidRDefault="0046386F" w:rsidP="0046386F">
            <w:pPr>
              <w:pStyle w:val="ListParagraph"/>
              <w:numPr>
                <w:ilvl w:val="0"/>
                <w:numId w:val="15"/>
              </w:numPr>
            </w:pPr>
          </w:p>
        </w:tc>
        <w:tc>
          <w:tcPr>
            <w:tcW w:w="726" w:type="dxa"/>
          </w:tcPr>
          <w:p w14:paraId="65AA54BE" w14:textId="3D3C7DEC" w:rsidR="0046386F" w:rsidRDefault="0046386F">
            <w:r>
              <w:t>DP_1</w:t>
            </w:r>
          </w:p>
        </w:tc>
        <w:tc>
          <w:tcPr>
            <w:tcW w:w="11623" w:type="dxa"/>
          </w:tcPr>
          <w:p w14:paraId="5281E3E6" w14:textId="77777777" w:rsidR="0046386F" w:rsidRDefault="0046386F">
            <w:r>
              <w:t>I learn better through videos, animations or interactive websites as they make subjects easier to understand.</w:t>
            </w:r>
            <w:r>
              <w:br/>
            </w:r>
            <w:proofErr w:type="spellStart"/>
            <w:r>
              <w:lastRenderedPageBreak/>
              <w:t>मैं</w:t>
            </w:r>
            <w:proofErr w:type="spellEnd"/>
            <w:r>
              <w:t xml:space="preserve"> </w:t>
            </w:r>
            <w:proofErr w:type="spellStart"/>
            <w:r>
              <w:t>वीडियो</w:t>
            </w:r>
            <w:proofErr w:type="spellEnd"/>
            <w:r>
              <w:t xml:space="preserve">, </w:t>
            </w:r>
            <w:proofErr w:type="spellStart"/>
            <w:r>
              <w:t>एनिमेशन</w:t>
            </w:r>
            <w:proofErr w:type="spellEnd"/>
            <w:r>
              <w:t xml:space="preserve"> </w:t>
            </w:r>
            <w:proofErr w:type="spellStart"/>
            <w:r>
              <w:t>या</w:t>
            </w:r>
            <w:proofErr w:type="spellEnd"/>
            <w:r>
              <w:t xml:space="preserve"> </w:t>
            </w:r>
            <w:proofErr w:type="spellStart"/>
            <w:r>
              <w:t>इंटरैक्टिव</w:t>
            </w:r>
            <w:proofErr w:type="spellEnd"/>
            <w:r>
              <w:t xml:space="preserve"> </w:t>
            </w:r>
            <w:proofErr w:type="spellStart"/>
            <w:r>
              <w:t>वेबसाइटों</w:t>
            </w:r>
            <w:proofErr w:type="spellEnd"/>
            <w:r>
              <w:t xml:space="preserve"> </w:t>
            </w:r>
            <w:proofErr w:type="spellStart"/>
            <w:r>
              <w:t>के</w:t>
            </w:r>
            <w:proofErr w:type="spellEnd"/>
            <w:r>
              <w:t xml:space="preserve"> </w:t>
            </w:r>
            <w:proofErr w:type="spellStart"/>
            <w:r>
              <w:t>माध्यम</w:t>
            </w:r>
            <w:proofErr w:type="spellEnd"/>
            <w:r>
              <w:t xml:space="preserve"> </w:t>
            </w:r>
            <w:proofErr w:type="spellStart"/>
            <w:r>
              <w:t>से</w:t>
            </w:r>
            <w:proofErr w:type="spellEnd"/>
            <w:r>
              <w:t xml:space="preserve"> </w:t>
            </w:r>
            <w:proofErr w:type="spellStart"/>
            <w:r>
              <w:t>बेहतर</w:t>
            </w:r>
            <w:proofErr w:type="spellEnd"/>
            <w:r>
              <w:t xml:space="preserve"> </w:t>
            </w:r>
            <w:proofErr w:type="spellStart"/>
            <w:r>
              <w:t>सीखता</w:t>
            </w:r>
            <w:proofErr w:type="spellEnd"/>
            <w:r>
              <w:t xml:space="preserve"> </w:t>
            </w:r>
            <w:proofErr w:type="spellStart"/>
            <w:r>
              <w:t>हूँ</w:t>
            </w:r>
            <w:proofErr w:type="spellEnd"/>
            <w:r>
              <w:t xml:space="preserve"> </w:t>
            </w:r>
            <w:proofErr w:type="spellStart"/>
            <w:r>
              <w:t>क्योंकि</w:t>
            </w:r>
            <w:proofErr w:type="spellEnd"/>
            <w:r>
              <w:t xml:space="preserve"> </w:t>
            </w:r>
            <w:proofErr w:type="spellStart"/>
            <w:r>
              <w:t>वे</w:t>
            </w:r>
            <w:proofErr w:type="spellEnd"/>
            <w:r>
              <w:t xml:space="preserve"> </w:t>
            </w:r>
            <w:proofErr w:type="spellStart"/>
            <w:r>
              <w:t>विषयों</w:t>
            </w:r>
            <w:proofErr w:type="spellEnd"/>
            <w:r>
              <w:t xml:space="preserve"> </w:t>
            </w:r>
            <w:proofErr w:type="spellStart"/>
            <w:r>
              <w:t>को</w:t>
            </w:r>
            <w:proofErr w:type="spellEnd"/>
            <w:r>
              <w:t xml:space="preserve"> </w:t>
            </w:r>
            <w:proofErr w:type="spellStart"/>
            <w:r>
              <w:t>समझना</w:t>
            </w:r>
            <w:proofErr w:type="spellEnd"/>
            <w:r>
              <w:t xml:space="preserve"> </w:t>
            </w:r>
            <w:proofErr w:type="spellStart"/>
            <w:r>
              <w:t>आसान</w:t>
            </w:r>
            <w:proofErr w:type="spellEnd"/>
            <w:r>
              <w:t xml:space="preserve"> </w:t>
            </w:r>
            <w:proofErr w:type="spellStart"/>
            <w:r>
              <w:t>बनाते</w:t>
            </w:r>
            <w:proofErr w:type="spellEnd"/>
            <w:r>
              <w:t xml:space="preserve"> </w:t>
            </w:r>
            <w:proofErr w:type="spellStart"/>
            <w:r>
              <w:t>हैं</w:t>
            </w:r>
            <w:proofErr w:type="spellEnd"/>
            <w:r>
              <w:t>।</w:t>
            </w:r>
          </w:p>
        </w:tc>
        <w:tc>
          <w:tcPr>
            <w:tcW w:w="480" w:type="dxa"/>
          </w:tcPr>
          <w:p w14:paraId="5C10D774" w14:textId="77777777" w:rsidR="0046386F" w:rsidRDefault="0046386F"/>
        </w:tc>
        <w:tc>
          <w:tcPr>
            <w:tcW w:w="425" w:type="dxa"/>
          </w:tcPr>
          <w:p w14:paraId="0D26625F" w14:textId="77777777" w:rsidR="0046386F" w:rsidRDefault="0046386F"/>
        </w:tc>
        <w:tc>
          <w:tcPr>
            <w:tcW w:w="425" w:type="dxa"/>
          </w:tcPr>
          <w:p w14:paraId="14989933" w14:textId="77777777" w:rsidR="0046386F" w:rsidRDefault="0046386F"/>
        </w:tc>
        <w:tc>
          <w:tcPr>
            <w:tcW w:w="425" w:type="dxa"/>
          </w:tcPr>
          <w:p w14:paraId="3D3A0654" w14:textId="77777777" w:rsidR="0046386F" w:rsidRDefault="0046386F"/>
        </w:tc>
        <w:tc>
          <w:tcPr>
            <w:tcW w:w="395" w:type="dxa"/>
          </w:tcPr>
          <w:p w14:paraId="7611A552" w14:textId="77777777" w:rsidR="0046386F" w:rsidRDefault="0046386F"/>
        </w:tc>
      </w:tr>
      <w:tr w:rsidR="0046386F" w14:paraId="6C39DA87" w14:textId="77777777" w:rsidTr="0046386F">
        <w:tc>
          <w:tcPr>
            <w:tcW w:w="726" w:type="dxa"/>
          </w:tcPr>
          <w:p w14:paraId="6CEE309A" w14:textId="77777777" w:rsidR="0046386F" w:rsidRDefault="0046386F" w:rsidP="0046386F">
            <w:pPr>
              <w:pStyle w:val="ListParagraph"/>
              <w:numPr>
                <w:ilvl w:val="0"/>
                <w:numId w:val="15"/>
              </w:numPr>
            </w:pPr>
          </w:p>
        </w:tc>
        <w:tc>
          <w:tcPr>
            <w:tcW w:w="726" w:type="dxa"/>
          </w:tcPr>
          <w:p w14:paraId="63F96E1B" w14:textId="23757AA1" w:rsidR="0046386F" w:rsidRDefault="0046386F">
            <w:r>
              <w:t>DP_2</w:t>
            </w:r>
          </w:p>
        </w:tc>
        <w:tc>
          <w:tcPr>
            <w:tcW w:w="11623" w:type="dxa"/>
          </w:tcPr>
          <w:p w14:paraId="7301DB32" w14:textId="77777777" w:rsidR="0046386F" w:rsidRDefault="0046386F">
            <w:r>
              <w:t>I participate more actively in class because of the way technology is used; it is not just me sitting and watching.</w:t>
            </w:r>
            <w:r>
              <w:br/>
            </w:r>
            <w:proofErr w:type="spellStart"/>
            <w:r>
              <w:t>जिस</w:t>
            </w:r>
            <w:proofErr w:type="spellEnd"/>
            <w:r>
              <w:t xml:space="preserve"> </w:t>
            </w:r>
            <w:proofErr w:type="spellStart"/>
            <w:r>
              <w:t>तरह</w:t>
            </w:r>
            <w:proofErr w:type="spellEnd"/>
            <w:r>
              <w:t xml:space="preserve"> </w:t>
            </w:r>
            <w:proofErr w:type="spellStart"/>
            <w:r>
              <w:t>से</w:t>
            </w:r>
            <w:proofErr w:type="spellEnd"/>
            <w:r>
              <w:t xml:space="preserve"> </w:t>
            </w:r>
            <w:proofErr w:type="spellStart"/>
            <w:r>
              <w:t>तकनीक</w:t>
            </w:r>
            <w:proofErr w:type="spellEnd"/>
            <w:r>
              <w:t xml:space="preserve"> </w:t>
            </w:r>
            <w:proofErr w:type="spellStart"/>
            <w:r>
              <w:t>का</w:t>
            </w:r>
            <w:proofErr w:type="spellEnd"/>
            <w:r>
              <w:t xml:space="preserve"> </w:t>
            </w:r>
            <w:proofErr w:type="spellStart"/>
            <w:r>
              <w:t>उपयोग</w:t>
            </w:r>
            <w:proofErr w:type="spellEnd"/>
            <w:r>
              <w:t xml:space="preserve"> </w:t>
            </w:r>
            <w:proofErr w:type="spellStart"/>
            <w:r>
              <w:t>किया</w:t>
            </w:r>
            <w:proofErr w:type="spellEnd"/>
            <w:r>
              <w:t xml:space="preserve"> </w:t>
            </w:r>
            <w:proofErr w:type="spellStart"/>
            <w:r>
              <w:t>जाता</w:t>
            </w:r>
            <w:proofErr w:type="spellEnd"/>
            <w:r>
              <w:t xml:space="preserve"> </w:t>
            </w:r>
            <w:proofErr w:type="spellStart"/>
            <w:r>
              <w:t>है</w:t>
            </w:r>
            <w:proofErr w:type="spellEnd"/>
            <w:r>
              <w:t xml:space="preserve">, </w:t>
            </w:r>
            <w:proofErr w:type="spellStart"/>
            <w:r>
              <w:t>उसके</w:t>
            </w:r>
            <w:proofErr w:type="spellEnd"/>
            <w:r>
              <w:t xml:space="preserve"> </w:t>
            </w:r>
            <w:proofErr w:type="spellStart"/>
            <w:r>
              <w:t>कारण</w:t>
            </w:r>
            <w:proofErr w:type="spellEnd"/>
            <w:r>
              <w:t xml:space="preserve"> </w:t>
            </w:r>
            <w:proofErr w:type="spellStart"/>
            <w:r>
              <w:t>मैं</w:t>
            </w:r>
            <w:proofErr w:type="spellEnd"/>
            <w:r>
              <w:t xml:space="preserve"> </w:t>
            </w:r>
            <w:proofErr w:type="spellStart"/>
            <w:r>
              <w:t>कक्षा</w:t>
            </w:r>
            <w:proofErr w:type="spellEnd"/>
            <w:r>
              <w:t xml:space="preserve"> </w:t>
            </w:r>
            <w:proofErr w:type="spellStart"/>
            <w:r>
              <w:t>में</w:t>
            </w:r>
            <w:proofErr w:type="spellEnd"/>
            <w:r>
              <w:t xml:space="preserve"> </w:t>
            </w:r>
            <w:proofErr w:type="spellStart"/>
            <w:r>
              <w:t>अधिक</w:t>
            </w:r>
            <w:proofErr w:type="spellEnd"/>
            <w:r>
              <w:t xml:space="preserve"> </w:t>
            </w:r>
            <w:proofErr w:type="spellStart"/>
            <w:r>
              <w:t>सक्रिय</w:t>
            </w:r>
            <w:proofErr w:type="spellEnd"/>
            <w:r>
              <w:t xml:space="preserve"> </w:t>
            </w:r>
            <w:proofErr w:type="spellStart"/>
            <w:r>
              <w:t>रूप</w:t>
            </w:r>
            <w:proofErr w:type="spellEnd"/>
            <w:r>
              <w:t xml:space="preserve"> </w:t>
            </w:r>
            <w:proofErr w:type="spellStart"/>
            <w:r>
              <w:t>से</w:t>
            </w:r>
            <w:proofErr w:type="spellEnd"/>
            <w:r>
              <w:t xml:space="preserve"> </w:t>
            </w:r>
            <w:proofErr w:type="spellStart"/>
            <w:r>
              <w:t>भाग</w:t>
            </w:r>
            <w:proofErr w:type="spellEnd"/>
            <w:r>
              <w:t xml:space="preserve"> </w:t>
            </w:r>
            <w:proofErr w:type="spellStart"/>
            <w:r>
              <w:t>लेता</w:t>
            </w:r>
            <w:proofErr w:type="spellEnd"/>
            <w:r>
              <w:t xml:space="preserve"> </w:t>
            </w:r>
            <w:proofErr w:type="spellStart"/>
            <w:r>
              <w:t>हूँ</w:t>
            </w:r>
            <w:proofErr w:type="spellEnd"/>
            <w:r>
              <w:t xml:space="preserve">; </w:t>
            </w:r>
            <w:proofErr w:type="spellStart"/>
            <w:r>
              <w:t>यह</w:t>
            </w:r>
            <w:proofErr w:type="spellEnd"/>
            <w:r>
              <w:t xml:space="preserve"> </w:t>
            </w:r>
            <w:proofErr w:type="spellStart"/>
            <w:r>
              <w:t>केवल</w:t>
            </w:r>
            <w:proofErr w:type="spellEnd"/>
            <w:r>
              <w:t xml:space="preserve"> </w:t>
            </w:r>
            <w:proofErr w:type="spellStart"/>
            <w:r>
              <w:t>मेरा</w:t>
            </w:r>
            <w:proofErr w:type="spellEnd"/>
            <w:r>
              <w:t xml:space="preserve"> </w:t>
            </w:r>
            <w:proofErr w:type="spellStart"/>
            <w:r>
              <w:t>बैठकर</w:t>
            </w:r>
            <w:proofErr w:type="spellEnd"/>
            <w:r>
              <w:t xml:space="preserve"> </w:t>
            </w:r>
            <w:proofErr w:type="spellStart"/>
            <w:r>
              <w:t>देखना</w:t>
            </w:r>
            <w:proofErr w:type="spellEnd"/>
            <w:r>
              <w:t xml:space="preserve"> </w:t>
            </w:r>
            <w:proofErr w:type="spellStart"/>
            <w:r>
              <w:t>नहीं</w:t>
            </w:r>
            <w:proofErr w:type="spellEnd"/>
            <w:r>
              <w:t xml:space="preserve"> </w:t>
            </w:r>
            <w:proofErr w:type="spellStart"/>
            <w:r>
              <w:t>है</w:t>
            </w:r>
            <w:proofErr w:type="spellEnd"/>
            <w:r>
              <w:t>।</w:t>
            </w:r>
          </w:p>
        </w:tc>
        <w:tc>
          <w:tcPr>
            <w:tcW w:w="480" w:type="dxa"/>
          </w:tcPr>
          <w:p w14:paraId="294301C1" w14:textId="77777777" w:rsidR="0046386F" w:rsidRDefault="0046386F"/>
        </w:tc>
        <w:tc>
          <w:tcPr>
            <w:tcW w:w="425" w:type="dxa"/>
          </w:tcPr>
          <w:p w14:paraId="0AA714DF" w14:textId="77777777" w:rsidR="0046386F" w:rsidRDefault="0046386F"/>
        </w:tc>
        <w:tc>
          <w:tcPr>
            <w:tcW w:w="425" w:type="dxa"/>
          </w:tcPr>
          <w:p w14:paraId="46D854A0" w14:textId="77777777" w:rsidR="0046386F" w:rsidRDefault="0046386F"/>
        </w:tc>
        <w:tc>
          <w:tcPr>
            <w:tcW w:w="425" w:type="dxa"/>
          </w:tcPr>
          <w:p w14:paraId="74335F01" w14:textId="77777777" w:rsidR="0046386F" w:rsidRDefault="0046386F"/>
        </w:tc>
        <w:tc>
          <w:tcPr>
            <w:tcW w:w="395" w:type="dxa"/>
          </w:tcPr>
          <w:p w14:paraId="71D0A43E" w14:textId="77777777" w:rsidR="0046386F" w:rsidRDefault="0046386F"/>
        </w:tc>
      </w:tr>
      <w:tr w:rsidR="0046386F" w14:paraId="481699DF" w14:textId="77777777" w:rsidTr="0046386F">
        <w:tc>
          <w:tcPr>
            <w:tcW w:w="726" w:type="dxa"/>
          </w:tcPr>
          <w:p w14:paraId="002F7349" w14:textId="77777777" w:rsidR="0046386F" w:rsidRDefault="0046386F" w:rsidP="0046386F">
            <w:pPr>
              <w:pStyle w:val="ListParagraph"/>
              <w:numPr>
                <w:ilvl w:val="0"/>
                <w:numId w:val="15"/>
              </w:numPr>
            </w:pPr>
          </w:p>
        </w:tc>
        <w:tc>
          <w:tcPr>
            <w:tcW w:w="726" w:type="dxa"/>
          </w:tcPr>
          <w:p w14:paraId="381574FB" w14:textId="08CB740B" w:rsidR="0046386F" w:rsidRDefault="0046386F">
            <w:r>
              <w:t>DP_3</w:t>
            </w:r>
          </w:p>
        </w:tc>
        <w:tc>
          <w:tcPr>
            <w:tcW w:w="11623" w:type="dxa"/>
          </w:tcPr>
          <w:p w14:paraId="2A35A3A5" w14:textId="77777777" w:rsidR="0046386F" w:rsidRDefault="0046386F">
            <w:r>
              <w:t>I experience learning where I use digital content before class and then apply or discuss it in school.</w:t>
            </w:r>
            <w:r>
              <w:br/>
            </w:r>
            <w:proofErr w:type="spellStart"/>
            <w:r>
              <w:t>मैं</w:t>
            </w:r>
            <w:proofErr w:type="spellEnd"/>
            <w:r>
              <w:t xml:space="preserve"> </w:t>
            </w:r>
            <w:proofErr w:type="spellStart"/>
            <w:r>
              <w:t>ऐसे</w:t>
            </w:r>
            <w:proofErr w:type="spellEnd"/>
            <w:r>
              <w:t xml:space="preserve"> </w:t>
            </w:r>
            <w:proofErr w:type="spellStart"/>
            <w:r>
              <w:t>सीखने</w:t>
            </w:r>
            <w:proofErr w:type="spellEnd"/>
            <w:r>
              <w:t xml:space="preserve"> </w:t>
            </w:r>
            <w:proofErr w:type="spellStart"/>
            <w:r>
              <w:t>का</w:t>
            </w:r>
            <w:proofErr w:type="spellEnd"/>
            <w:r>
              <w:t xml:space="preserve"> </w:t>
            </w:r>
            <w:proofErr w:type="spellStart"/>
            <w:r>
              <w:t>अनुभव</w:t>
            </w:r>
            <w:proofErr w:type="spellEnd"/>
            <w:r>
              <w:t xml:space="preserve"> </w:t>
            </w:r>
            <w:proofErr w:type="spellStart"/>
            <w:r>
              <w:t>करता</w:t>
            </w:r>
            <w:proofErr w:type="spellEnd"/>
            <w:r>
              <w:t xml:space="preserve"> </w:t>
            </w:r>
            <w:proofErr w:type="spellStart"/>
            <w:r>
              <w:t>हूँ</w:t>
            </w:r>
            <w:proofErr w:type="spellEnd"/>
            <w:r>
              <w:t xml:space="preserve"> </w:t>
            </w:r>
            <w:proofErr w:type="spellStart"/>
            <w:r>
              <w:t>जहाँ</w:t>
            </w:r>
            <w:proofErr w:type="spellEnd"/>
            <w:r>
              <w:t xml:space="preserve"> </w:t>
            </w:r>
            <w:proofErr w:type="spellStart"/>
            <w:r>
              <w:t>मैं</w:t>
            </w:r>
            <w:proofErr w:type="spellEnd"/>
            <w:r>
              <w:t xml:space="preserve"> </w:t>
            </w:r>
            <w:proofErr w:type="spellStart"/>
            <w:r>
              <w:t>कक्षा</w:t>
            </w:r>
            <w:proofErr w:type="spellEnd"/>
            <w:r>
              <w:t xml:space="preserve"> </w:t>
            </w:r>
            <w:proofErr w:type="spellStart"/>
            <w:r>
              <w:t>से</w:t>
            </w:r>
            <w:proofErr w:type="spellEnd"/>
            <w:r>
              <w:t xml:space="preserve"> </w:t>
            </w:r>
            <w:proofErr w:type="spellStart"/>
            <w:r>
              <w:t>पहले</w:t>
            </w:r>
            <w:proofErr w:type="spellEnd"/>
            <w:r>
              <w:t xml:space="preserve"> </w:t>
            </w:r>
            <w:proofErr w:type="spellStart"/>
            <w:r>
              <w:t>डिजिटल</w:t>
            </w:r>
            <w:proofErr w:type="spellEnd"/>
            <w:r>
              <w:t xml:space="preserve"> </w:t>
            </w:r>
            <w:proofErr w:type="spellStart"/>
            <w:r>
              <w:t>सामग्री</w:t>
            </w:r>
            <w:proofErr w:type="spellEnd"/>
            <w:r>
              <w:t xml:space="preserve"> </w:t>
            </w:r>
            <w:proofErr w:type="spellStart"/>
            <w:r>
              <w:t>का</w:t>
            </w:r>
            <w:proofErr w:type="spellEnd"/>
            <w:r>
              <w:t xml:space="preserve"> </w:t>
            </w:r>
            <w:proofErr w:type="spellStart"/>
            <w:r>
              <w:t>उपयोग</w:t>
            </w:r>
            <w:proofErr w:type="spellEnd"/>
            <w:r>
              <w:t xml:space="preserve"> </w:t>
            </w:r>
            <w:proofErr w:type="spellStart"/>
            <w:r>
              <w:t>करता</w:t>
            </w:r>
            <w:proofErr w:type="spellEnd"/>
            <w:r>
              <w:t xml:space="preserve"> </w:t>
            </w:r>
            <w:proofErr w:type="spellStart"/>
            <w:r>
              <w:t>हूँ</w:t>
            </w:r>
            <w:proofErr w:type="spellEnd"/>
            <w:r>
              <w:t xml:space="preserve"> </w:t>
            </w:r>
            <w:proofErr w:type="spellStart"/>
            <w:r>
              <w:t>और</w:t>
            </w:r>
            <w:proofErr w:type="spellEnd"/>
            <w:r>
              <w:t xml:space="preserve"> </w:t>
            </w:r>
            <w:proofErr w:type="spellStart"/>
            <w:r>
              <w:t>फिर</w:t>
            </w:r>
            <w:proofErr w:type="spellEnd"/>
            <w:r>
              <w:t xml:space="preserve"> </w:t>
            </w:r>
            <w:proofErr w:type="spellStart"/>
            <w:r>
              <w:t>स्कूल</w:t>
            </w:r>
            <w:proofErr w:type="spellEnd"/>
            <w:r>
              <w:t xml:space="preserve"> </w:t>
            </w:r>
            <w:proofErr w:type="spellStart"/>
            <w:r>
              <w:t>में</w:t>
            </w:r>
            <w:proofErr w:type="spellEnd"/>
            <w:r>
              <w:t xml:space="preserve"> </w:t>
            </w:r>
            <w:proofErr w:type="spellStart"/>
            <w:r>
              <w:t>इसे</w:t>
            </w:r>
            <w:proofErr w:type="spellEnd"/>
            <w:r>
              <w:t xml:space="preserve"> </w:t>
            </w:r>
            <w:proofErr w:type="spellStart"/>
            <w:r>
              <w:t>लागू</w:t>
            </w:r>
            <w:proofErr w:type="spellEnd"/>
            <w:r>
              <w:t xml:space="preserve"> </w:t>
            </w:r>
            <w:proofErr w:type="spellStart"/>
            <w:r>
              <w:t>करता</w:t>
            </w:r>
            <w:proofErr w:type="spellEnd"/>
            <w:r>
              <w:t xml:space="preserve"> </w:t>
            </w:r>
            <w:proofErr w:type="spellStart"/>
            <w:r>
              <w:t>हूँ</w:t>
            </w:r>
            <w:proofErr w:type="spellEnd"/>
            <w:r>
              <w:t xml:space="preserve"> </w:t>
            </w:r>
            <w:proofErr w:type="spellStart"/>
            <w:r>
              <w:t>या</w:t>
            </w:r>
            <w:proofErr w:type="spellEnd"/>
            <w:r>
              <w:t xml:space="preserve"> </w:t>
            </w:r>
            <w:proofErr w:type="spellStart"/>
            <w:r>
              <w:t>इस</w:t>
            </w:r>
            <w:proofErr w:type="spellEnd"/>
            <w:r>
              <w:t xml:space="preserve"> </w:t>
            </w:r>
            <w:proofErr w:type="spellStart"/>
            <w:r>
              <w:t>पर</w:t>
            </w:r>
            <w:proofErr w:type="spellEnd"/>
            <w:r>
              <w:t xml:space="preserve"> </w:t>
            </w:r>
            <w:proofErr w:type="spellStart"/>
            <w:r>
              <w:t>चर्चा</w:t>
            </w:r>
            <w:proofErr w:type="spellEnd"/>
            <w:r>
              <w:t xml:space="preserve"> </w:t>
            </w:r>
            <w:proofErr w:type="spellStart"/>
            <w:r>
              <w:t>करता</w:t>
            </w:r>
            <w:proofErr w:type="spellEnd"/>
            <w:r>
              <w:t xml:space="preserve"> </w:t>
            </w:r>
            <w:proofErr w:type="spellStart"/>
            <w:r>
              <w:t>हूँ</w:t>
            </w:r>
            <w:proofErr w:type="spellEnd"/>
            <w:r>
              <w:t>।</w:t>
            </w:r>
          </w:p>
        </w:tc>
        <w:tc>
          <w:tcPr>
            <w:tcW w:w="480" w:type="dxa"/>
          </w:tcPr>
          <w:p w14:paraId="66D3AEFB" w14:textId="77777777" w:rsidR="0046386F" w:rsidRDefault="0046386F"/>
        </w:tc>
        <w:tc>
          <w:tcPr>
            <w:tcW w:w="425" w:type="dxa"/>
          </w:tcPr>
          <w:p w14:paraId="61ECBC4E" w14:textId="77777777" w:rsidR="0046386F" w:rsidRDefault="0046386F"/>
        </w:tc>
        <w:tc>
          <w:tcPr>
            <w:tcW w:w="425" w:type="dxa"/>
          </w:tcPr>
          <w:p w14:paraId="5200F678" w14:textId="77777777" w:rsidR="0046386F" w:rsidRDefault="0046386F"/>
        </w:tc>
        <w:tc>
          <w:tcPr>
            <w:tcW w:w="425" w:type="dxa"/>
          </w:tcPr>
          <w:p w14:paraId="09FC3649" w14:textId="77777777" w:rsidR="0046386F" w:rsidRDefault="0046386F"/>
        </w:tc>
        <w:tc>
          <w:tcPr>
            <w:tcW w:w="395" w:type="dxa"/>
          </w:tcPr>
          <w:p w14:paraId="2BBB3615" w14:textId="77777777" w:rsidR="0046386F" w:rsidRDefault="0046386F"/>
        </w:tc>
      </w:tr>
      <w:tr w:rsidR="0046386F" w14:paraId="4AD40F9A" w14:textId="77777777" w:rsidTr="0046386F">
        <w:tc>
          <w:tcPr>
            <w:tcW w:w="726" w:type="dxa"/>
          </w:tcPr>
          <w:p w14:paraId="6F9F24BF" w14:textId="77777777" w:rsidR="0046386F" w:rsidRDefault="0046386F" w:rsidP="0046386F">
            <w:pPr>
              <w:pStyle w:val="ListParagraph"/>
              <w:numPr>
                <w:ilvl w:val="0"/>
                <w:numId w:val="15"/>
              </w:numPr>
            </w:pPr>
          </w:p>
        </w:tc>
        <w:tc>
          <w:tcPr>
            <w:tcW w:w="726" w:type="dxa"/>
          </w:tcPr>
          <w:p w14:paraId="492BED57" w14:textId="37666E38" w:rsidR="0046386F" w:rsidRDefault="0046386F">
            <w:r>
              <w:t>DP_4</w:t>
            </w:r>
          </w:p>
        </w:tc>
        <w:tc>
          <w:tcPr>
            <w:tcW w:w="11623" w:type="dxa"/>
          </w:tcPr>
          <w:p w14:paraId="353D0536" w14:textId="77777777" w:rsidR="0046386F" w:rsidRDefault="0046386F">
            <w:r>
              <w:t>I notice that technology in my school changes how I learn; it is not just a digital version of the old blackboard.</w:t>
            </w:r>
            <w:r>
              <w:br/>
            </w:r>
            <w:proofErr w:type="spellStart"/>
            <w:r>
              <w:t>मैं</w:t>
            </w:r>
            <w:proofErr w:type="spellEnd"/>
            <w:r>
              <w:t xml:space="preserve"> </w:t>
            </w:r>
            <w:proofErr w:type="spellStart"/>
            <w:r>
              <w:t>ध्यान</w:t>
            </w:r>
            <w:proofErr w:type="spellEnd"/>
            <w:r>
              <w:t xml:space="preserve"> </w:t>
            </w:r>
            <w:proofErr w:type="spellStart"/>
            <w:r>
              <w:t>देता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मेरे</w:t>
            </w:r>
            <w:proofErr w:type="spellEnd"/>
            <w:r>
              <w:t xml:space="preserve"> </w:t>
            </w:r>
            <w:proofErr w:type="spellStart"/>
            <w:r>
              <w:t>स्कूल</w:t>
            </w:r>
            <w:proofErr w:type="spellEnd"/>
            <w:r>
              <w:t xml:space="preserve"> </w:t>
            </w:r>
            <w:proofErr w:type="spellStart"/>
            <w:r>
              <w:t>में</w:t>
            </w:r>
            <w:proofErr w:type="spellEnd"/>
            <w:r>
              <w:t xml:space="preserve"> </w:t>
            </w:r>
            <w:proofErr w:type="spellStart"/>
            <w:r>
              <w:t>तकनीक</w:t>
            </w:r>
            <w:proofErr w:type="spellEnd"/>
            <w:r>
              <w:t xml:space="preserve"> </w:t>
            </w:r>
            <w:proofErr w:type="spellStart"/>
            <w:r>
              <w:t>मेरे</w:t>
            </w:r>
            <w:proofErr w:type="spellEnd"/>
            <w:r>
              <w:t xml:space="preserve"> </w:t>
            </w:r>
            <w:proofErr w:type="spellStart"/>
            <w:r>
              <w:t>सीखने</w:t>
            </w:r>
            <w:proofErr w:type="spellEnd"/>
            <w:r>
              <w:t xml:space="preserve"> </w:t>
            </w:r>
            <w:proofErr w:type="spellStart"/>
            <w:r>
              <w:t>के</w:t>
            </w:r>
            <w:proofErr w:type="spellEnd"/>
            <w:r>
              <w:t xml:space="preserve"> </w:t>
            </w:r>
            <w:proofErr w:type="spellStart"/>
            <w:r>
              <w:t>तरीके</w:t>
            </w:r>
            <w:proofErr w:type="spellEnd"/>
            <w:r>
              <w:t xml:space="preserve"> </w:t>
            </w:r>
            <w:proofErr w:type="spellStart"/>
            <w:r>
              <w:t>को</w:t>
            </w:r>
            <w:proofErr w:type="spellEnd"/>
            <w:r>
              <w:t xml:space="preserve"> </w:t>
            </w:r>
            <w:proofErr w:type="spellStart"/>
            <w:r>
              <w:t>बदल</w:t>
            </w:r>
            <w:proofErr w:type="spellEnd"/>
            <w:r>
              <w:t xml:space="preserve"> </w:t>
            </w:r>
            <w:proofErr w:type="spellStart"/>
            <w:r>
              <w:t>देती</w:t>
            </w:r>
            <w:proofErr w:type="spellEnd"/>
            <w:r>
              <w:t xml:space="preserve"> </w:t>
            </w:r>
            <w:proofErr w:type="spellStart"/>
            <w:r>
              <w:t>है</w:t>
            </w:r>
            <w:proofErr w:type="spellEnd"/>
            <w:r>
              <w:t xml:space="preserve">; </w:t>
            </w:r>
            <w:proofErr w:type="spellStart"/>
            <w:r>
              <w:t>यह</w:t>
            </w:r>
            <w:proofErr w:type="spellEnd"/>
            <w:r>
              <w:t xml:space="preserve"> </w:t>
            </w:r>
            <w:proofErr w:type="spellStart"/>
            <w:r>
              <w:t>केवल</w:t>
            </w:r>
            <w:proofErr w:type="spellEnd"/>
            <w:r>
              <w:t xml:space="preserve"> </w:t>
            </w:r>
            <w:proofErr w:type="spellStart"/>
            <w:r>
              <w:t>पुराने</w:t>
            </w:r>
            <w:proofErr w:type="spellEnd"/>
            <w:r>
              <w:t xml:space="preserve"> </w:t>
            </w:r>
            <w:proofErr w:type="spellStart"/>
            <w:r>
              <w:t>ब्लैकबोर्ड</w:t>
            </w:r>
            <w:proofErr w:type="spellEnd"/>
            <w:r>
              <w:t xml:space="preserve"> </w:t>
            </w:r>
            <w:proofErr w:type="spellStart"/>
            <w:r>
              <w:t>का</w:t>
            </w:r>
            <w:proofErr w:type="spellEnd"/>
            <w:r>
              <w:t xml:space="preserve"> </w:t>
            </w:r>
            <w:proofErr w:type="spellStart"/>
            <w:r>
              <w:t>डिजिटल</w:t>
            </w:r>
            <w:proofErr w:type="spellEnd"/>
            <w:r>
              <w:t xml:space="preserve"> </w:t>
            </w:r>
            <w:proofErr w:type="spellStart"/>
            <w:r>
              <w:t>संस्करण</w:t>
            </w:r>
            <w:proofErr w:type="spellEnd"/>
            <w:r>
              <w:t xml:space="preserve"> </w:t>
            </w:r>
            <w:proofErr w:type="spellStart"/>
            <w:r>
              <w:t>नहीं</w:t>
            </w:r>
            <w:proofErr w:type="spellEnd"/>
            <w:r>
              <w:t xml:space="preserve"> </w:t>
            </w:r>
            <w:proofErr w:type="spellStart"/>
            <w:r>
              <w:t>है</w:t>
            </w:r>
            <w:proofErr w:type="spellEnd"/>
            <w:r>
              <w:t>।</w:t>
            </w:r>
          </w:p>
        </w:tc>
        <w:tc>
          <w:tcPr>
            <w:tcW w:w="480" w:type="dxa"/>
          </w:tcPr>
          <w:p w14:paraId="00FDC3F5" w14:textId="77777777" w:rsidR="0046386F" w:rsidRDefault="0046386F"/>
        </w:tc>
        <w:tc>
          <w:tcPr>
            <w:tcW w:w="425" w:type="dxa"/>
          </w:tcPr>
          <w:p w14:paraId="22535197" w14:textId="77777777" w:rsidR="0046386F" w:rsidRDefault="0046386F"/>
        </w:tc>
        <w:tc>
          <w:tcPr>
            <w:tcW w:w="425" w:type="dxa"/>
          </w:tcPr>
          <w:p w14:paraId="716DE18D" w14:textId="77777777" w:rsidR="0046386F" w:rsidRDefault="0046386F"/>
        </w:tc>
        <w:tc>
          <w:tcPr>
            <w:tcW w:w="425" w:type="dxa"/>
          </w:tcPr>
          <w:p w14:paraId="1F72BF72" w14:textId="77777777" w:rsidR="0046386F" w:rsidRDefault="0046386F"/>
        </w:tc>
        <w:tc>
          <w:tcPr>
            <w:tcW w:w="395" w:type="dxa"/>
          </w:tcPr>
          <w:p w14:paraId="102732C9" w14:textId="77777777" w:rsidR="0046386F" w:rsidRDefault="0046386F"/>
        </w:tc>
      </w:tr>
      <w:tr w:rsidR="0046386F" w14:paraId="4D31B3EB" w14:textId="77777777" w:rsidTr="0046386F">
        <w:tc>
          <w:tcPr>
            <w:tcW w:w="726" w:type="dxa"/>
          </w:tcPr>
          <w:p w14:paraId="22EAEA79" w14:textId="77777777" w:rsidR="0046386F" w:rsidRDefault="0046386F" w:rsidP="0046386F">
            <w:pPr>
              <w:pStyle w:val="ListParagraph"/>
              <w:numPr>
                <w:ilvl w:val="0"/>
                <w:numId w:val="15"/>
              </w:numPr>
            </w:pPr>
          </w:p>
        </w:tc>
        <w:tc>
          <w:tcPr>
            <w:tcW w:w="726" w:type="dxa"/>
          </w:tcPr>
          <w:p w14:paraId="4D9409B5" w14:textId="4751A9C6" w:rsidR="0046386F" w:rsidRDefault="0046386F">
            <w:r>
              <w:t>DP_5</w:t>
            </w:r>
          </w:p>
        </w:tc>
        <w:tc>
          <w:tcPr>
            <w:tcW w:w="11623" w:type="dxa"/>
          </w:tcPr>
          <w:p w14:paraId="434545C9" w14:textId="77777777" w:rsidR="0046386F" w:rsidRDefault="0046386F">
            <w:r>
              <w:t>I find that digital learning is a normal and regular part of my school day.</w:t>
            </w:r>
            <w:r>
              <w:br/>
            </w:r>
            <w:proofErr w:type="spellStart"/>
            <w:r>
              <w:t>मुझे</w:t>
            </w:r>
            <w:proofErr w:type="spellEnd"/>
            <w:r>
              <w:t xml:space="preserve"> </w:t>
            </w:r>
            <w:proofErr w:type="spellStart"/>
            <w:r>
              <w:t>लगता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डिजिटल</w:t>
            </w:r>
            <w:proofErr w:type="spellEnd"/>
            <w:r>
              <w:t xml:space="preserve"> </w:t>
            </w:r>
            <w:proofErr w:type="spellStart"/>
            <w:r>
              <w:t>लर्निंग</w:t>
            </w:r>
            <w:proofErr w:type="spellEnd"/>
            <w:r>
              <w:t xml:space="preserve"> </w:t>
            </w:r>
            <w:proofErr w:type="spellStart"/>
            <w:r>
              <w:t>मेरे</w:t>
            </w:r>
            <w:proofErr w:type="spellEnd"/>
            <w:r>
              <w:t xml:space="preserve"> </w:t>
            </w:r>
            <w:proofErr w:type="spellStart"/>
            <w:r>
              <w:t>स्कूल</w:t>
            </w:r>
            <w:proofErr w:type="spellEnd"/>
            <w:r>
              <w:t xml:space="preserve"> </w:t>
            </w:r>
            <w:proofErr w:type="spellStart"/>
            <w:r>
              <w:t>के</w:t>
            </w:r>
            <w:proofErr w:type="spellEnd"/>
            <w:r>
              <w:t xml:space="preserve"> </w:t>
            </w:r>
            <w:proofErr w:type="spellStart"/>
            <w:r>
              <w:t>दिन</w:t>
            </w:r>
            <w:proofErr w:type="spellEnd"/>
            <w:r>
              <w:t xml:space="preserve"> </w:t>
            </w:r>
            <w:proofErr w:type="spellStart"/>
            <w:r>
              <w:t>का</w:t>
            </w:r>
            <w:proofErr w:type="spellEnd"/>
            <w:r>
              <w:t xml:space="preserve"> </w:t>
            </w:r>
            <w:proofErr w:type="spellStart"/>
            <w:r>
              <w:t>एक</w:t>
            </w:r>
            <w:proofErr w:type="spellEnd"/>
            <w:r>
              <w:t xml:space="preserve"> </w:t>
            </w:r>
            <w:proofErr w:type="spellStart"/>
            <w:r>
              <w:t>सामान्य</w:t>
            </w:r>
            <w:proofErr w:type="spellEnd"/>
            <w:r>
              <w:t xml:space="preserve"> </w:t>
            </w:r>
            <w:proofErr w:type="spellStart"/>
            <w:r>
              <w:t>और</w:t>
            </w:r>
            <w:proofErr w:type="spellEnd"/>
            <w:r>
              <w:t xml:space="preserve"> </w:t>
            </w:r>
            <w:proofErr w:type="spellStart"/>
            <w:r>
              <w:t>नियमित</w:t>
            </w:r>
            <w:proofErr w:type="spellEnd"/>
            <w:r>
              <w:t xml:space="preserve"> </w:t>
            </w:r>
            <w:proofErr w:type="spellStart"/>
            <w:r>
              <w:t>हिस्सा</w:t>
            </w:r>
            <w:proofErr w:type="spellEnd"/>
            <w:r>
              <w:t xml:space="preserve"> </w:t>
            </w:r>
            <w:proofErr w:type="spellStart"/>
            <w:r>
              <w:t>है</w:t>
            </w:r>
            <w:proofErr w:type="spellEnd"/>
            <w:r>
              <w:t>।</w:t>
            </w:r>
          </w:p>
        </w:tc>
        <w:tc>
          <w:tcPr>
            <w:tcW w:w="480" w:type="dxa"/>
          </w:tcPr>
          <w:p w14:paraId="53931279" w14:textId="77777777" w:rsidR="0046386F" w:rsidRDefault="0046386F"/>
        </w:tc>
        <w:tc>
          <w:tcPr>
            <w:tcW w:w="425" w:type="dxa"/>
          </w:tcPr>
          <w:p w14:paraId="4C389FB9" w14:textId="77777777" w:rsidR="0046386F" w:rsidRDefault="0046386F"/>
        </w:tc>
        <w:tc>
          <w:tcPr>
            <w:tcW w:w="425" w:type="dxa"/>
          </w:tcPr>
          <w:p w14:paraId="33544809" w14:textId="77777777" w:rsidR="0046386F" w:rsidRDefault="0046386F"/>
        </w:tc>
        <w:tc>
          <w:tcPr>
            <w:tcW w:w="425" w:type="dxa"/>
          </w:tcPr>
          <w:p w14:paraId="435C5437" w14:textId="77777777" w:rsidR="0046386F" w:rsidRDefault="0046386F"/>
        </w:tc>
        <w:tc>
          <w:tcPr>
            <w:tcW w:w="395" w:type="dxa"/>
          </w:tcPr>
          <w:p w14:paraId="48179EBE" w14:textId="77777777" w:rsidR="0046386F" w:rsidRDefault="0046386F"/>
        </w:tc>
      </w:tr>
      <w:tr w:rsidR="0046386F" w14:paraId="71D008E9" w14:textId="77777777" w:rsidTr="0046386F">
        <w:tc>
          <w:tcPr>
            <w:tcW w:w="726" w:type="dxa"/>
          </w:tcPr>
          <w:p w14:paraId="787BAAFC" w14:textId="77777777" w:rsidR="0046386F" w:rsidRDefault="0046386F" w:rsidP="0046386F">
            <w:pPr>
              <w:pStyle w:val="ListParagraph"/>
              <w:numPr>
                <w:ilvl w:val="0"/>
                <w:numId w:val="15"/>
              </w:numPr>
            </w:pPr>
          </w:p>
        </w:tc>
        <w:tc>
          <w:tcPr>
            <w:tcW w:w="726" w:type="dxa"/>
          </w:tcPr>
          <w:p w14:paraId="77158E9B" w14:textId="2931D9C2" w:rsidR="0046386F" w:rsidRDefault="0046386F">
            <w:r>
              <w:t>DP_6</w:t>
            </w:r>
          </w:p>
        </w:tc>
        <w:tc>
          <w:tcPr>
            <w:tcW w:w="11623" w:type="dxa"/>
          </w:tcPr>
          <w:p w14:paraId="110CD28A" w14:textId="77777777" w:rsidR="0046386F" w:rsidRDefault="0046386F">
            <w:r>
              <w:t>I am developing skills for using technology responsibly and wisely; not just for entertainment.</w:t>
            </w:r>
            <w:r>
              <w:br/>
            </w:r>
            <w:proofErr w:type="spellStart"/>
            <w:r>
              <w:t>मैं</w:t>
            </w:r>
            <w:proofErr w:type="spellEnd"/>
            <w:r>
              <w:t xml:space="preserve"> </w:t>
            </w:r>
            <w:proofErr w:type="spellStart"/>
            <w:r>
              <w:t>केवल</w:t>
            </w:r>
            <w:proofErr w:type="spellEnd"/>
            <w:r>
              <w:t xml:space="preserve"> </w:t>
            </w:r>
            <w:proofErr w:type="spellStart"/>
            <w:r>
              <w:t>मनोरंजन</w:t>
            </w:r>
            <w:proofErr w:type="spellEnd"/>
            <w:r>
              <w:t xml:space="preserve"> </w:t>
            </w:r>
            <w:proofErr w:type="spellStart"/>
            <w:r>
              <w:t>के</w:t>
            </w:r>
            <w:proofErr w:type="spellEnd"/>
            <w:r>
              <w:t xml:space="preserve"> </w:t>
            </w:r>
            <w:proofErr w:type="spellStart"/>
            <w:r>
              <w:t>लिए</w:t>
            </w:r>
            <w:proofErr w:type="spellEnd"/>
            <w:r>
              <w:t xml:space="preserve"> </w:t>
            </w:r>
            <w:proofErr w:type="spellStart"/>
            <w:r>
              <w:t>नहीं</w:t>
            </w:r>
            <w:proofErr w:type="spellEnd"/>
            <w:r>
              <w:t xml:space="preserve">, </w:t>
            </w:r>
            <w:proofErr w:type="spellStart"/>
            <w:r>
              <w:t>बल्कि</w:t>
            </w:r>
            <w:proofErr w:type="spellEnd"/>
            <w:r>
              <w:t xml:space="preserve"> </w:t>
            </w:r>
            <w:proofErr w:type="spellStart"/>
            <w:r>
              <w:t>जिम्मेदारी</w:t>
            </w:r>
            <w:proofErr w:type="spellEnd"/>
            <w:r>
              <w:t xml:space="preserve"> </w:t>
            </w:r>
            <w:proofErr w:type="spellStart"/>
            <w:r>
              <w:t>से</w:t>
            </w:r>
            <w:proofErr w:type="spellEnd"/>
            <w:r>
              <w:t xml:space="preserve"> </w:t>
            </w:r>
            <w:proofErr w:type="spellStart"/>
            <w:r>
              <w:t>और</w:t>
            </w:r>
            <w:proofErr w:type="spellEnd"/>
            <w:r>
              <w:t xml:space="preserve"> </w:t>
            </w:r>
            <w:proofErr w:type="spellStart"/>
            <w:r>
              <w:t>समझदारी</w:t>
            </w:r>
            <w:proofErr w:type="spellEnd"/>
            <w:r>
              <w:t xml:space="preserve"> </w:t>
            </w:r>
            <w:proofErr w:type="spellStart"/>
            <w:r>
              <w:t>से</w:t>
            </w:r>
            <w:proofErr w:type="spellEnd"/>
            <w:r>
              <w:t xml:space="preserve"> </w:t>
            </w:r>
            <w:proofErr w:type="spellStart"/>
            <w:r>
              <w:t>प्रौद्योगिकी</w:t>
            </w:r>
            <w:proofErr w:type="spellEnd"/>
            <w:r>
              <w:t xml:space="preserve"> </w:t>
            </w:r>
            <w:proofErr w:type="spellStart"/>
            <w:r>
              <w:t>का</w:t>
            </w:r>
            <w:proofErr w:type="spellEnd"/>
            <w:r>
              <w:t xml:space="preserve"> </w:t>
            </w:r>
            <w:proofErr w:type="spellStart"/>
            <w:r>
              <w:t>उपयोग</w:t>
            </w:r>
            <w:proofErr w:type="spellEnd"/>
            <w:r>
              <w:t xml:space="preserve"> </w:t>
            </w:r>
            <w:proofErr w:type="spellStart"/>
            <w:r>
              <w:t>करने</w:t>
            </w:r>
            <w:proofErr w:type="spellEnd"/>
            <w:r>
              <w:t xml:space="preserve"> </w:t>
            </w:r>
            <w:proofErr w:type="spellStart"/>
            <w:r>
              <w:t>के</w:t>
            </w:r>
            <w:proofErr w:type="spellEnd"/>
            <w:r>
              <w:t xml:space="preserve"> </w:t>
            </w:r>
            <w:proofErr w:type="spellStart"/>
            <w:r>
              <w:t>लिए</w:t>
            </w:r>
            <w:proofErr w:type="spellEnd"/>
            <w:r>
              <w:t xml:space="preserve"> </w:t>
            </w:r>
            <w:proofErr w:type="spellStart"/>
            <w:r>
              <w:t>कौशल</w:t>
            </w:r>
            <w:proofErr w:type="spellEnd"/>
            <w:r>
              <w:t xml:space="preserve"> </w:t>
            </w:r>
            <w:proofErr w:type="spellStart"/>
            <w:r>
              <w:t>विकसित</w:t>
            </w:r>
            <w:proofErr w:type="spellEnd"/>
            <w:r>
              <w:t xml:space="preserve"> </w:t>
            </w:r>
            <w:proofErr w:type="spellStart"/>
            <w:r>
              <w:t>कर</w:t>
            </w:r>
            <w:proofErr w:type="spellEnd"/>
            <w:r>
              <w:t xml:space="preserve"> </w:t>
            </w:r>
            <w:proofErr w:type="spellStart"/>
            <w:r>
              <w:t>रहा</w:t>
            </w:r>
            <w:proofErr w:type="spellEnd"/>
            <w:r>
              <w:t xml:space="preserve"> </w:t>
            </w:r>
            <w:proofErr w:type="spellStart"/>
            <w:r>
              <w:t>हूँ</w:t>
            </w:r>
            <w:proofErr w:type="spellEnd"/>
            <w:r>
              <w:t>।</w:t>
            </w:r>
          </w:p>
        </w:tc>
        <w:tc>
          <w:tcPr>
            <w:tcW w:w="480" w:type="dxa"/>
          </w:tcPr>
          <w:p w14:paraId="33F59FEC" w14:textId="77777777" w:rsidR="0046386F" w:rsidRDefault="0046386F"/>
        </w:tc>
        <w:tc>
          <w:tcPr>
            <w:tcW w:w="425" w:type="dxa"/>
          </w:tcPr>
          <w:p w14:paraId="7104E584" w14:textId="77777777" w:rsidR="0046386F" w:rsidRDefault="0046386F"/>
        </w:tc>
        <w:tc>
          <w:tcPr>
            <w:tcW w:w="425" w:type="dxa"/>
          </w:tcPr>
          <w:p w14:paraId="63E5EF6A" w14:textId="77777777" w:rsidR="0046386F" w:rsidRDefault="0046386F"/>
        </w:tc>
        <w:tc>
          <w:tcPr>
            <w:tcW w:w="425" w:type="dxa"/>
          </w:tcPr>
          <w:p w14:paraId="071E9618" w14:textId="77777777" w:rsidR="0046386F" w:rsidRDefault="0046386F"/>
        </w:tc>
        <w:tc>
          <w:tcPr>
            <w:tcW w:w="395" w:type="dxa"/>
          </w:tcPr>
          <w:p w14:paraId="3B70CF5D" w14:textId="77777777" w:rsidR="0046386F" w:rsidRDefault="0046386F"/>
        </w:tc>
      </w:tr>
      <w:tr w:rsidR="0046386F" w14:paraId="39214D34" w14:textId="77777777" w:rsidTr="0046386F">
        <w:tc>
          <w:tcPr>
            <w:tcW w:w="726" w:type="dxa"/>
          </w:tcPr>
          <w:p w14:paraId="3F2FDF0E" w14:textId="77777777" w:rsidR="0046386F" w:rsidRDefault="0046386F" w:rsidP="0046386F">
            <w:pPr>
              <w:pStyle w:val="ListParagraph"/>
              <w:numPr>
                <w:ilvl w:val="0"/>
                <w:numId w:val="15"/>
              </w:numPr>
            </w:pPr>
          </w:p>
        </w:tc>
        <w:tc>
          <w:tcPr>
            <w:tcW w:w="726" w:type="dxa"/>
          </w:tcPr>
          <w:p w14:paraId="001FDCB9" w14:textId="3B5B78A3" w:rsidR="0046386F" w:rsidRDefault="0046386F">
            <w:r>
              <w:t>DS_1</w:t>
            </w:r>
          </w:p>
        </w:tc>
        <w:tc>
          <w:tcPr>
            <w:tcW w:w="11623" w:type="dxa"/>
          </w:tcPr>
          <w:p w14:paraId="61634BB8" w14:textId="77777777" w:rsidR="0046386F" w:rsidRDefault="0046386F">
            <w:r>
              <w:t xml:space="preserve">I can see that my school has a clear plan for using technology things are </w:t>
            </w:r>
            <w:proofErr w:type="spellStart"/>
            <w:r>
              <w:t>organised</w:t>
            </w:r>
            <w:proofErr w:type="spellEnd"/>
            <w:r>
              <w:t xml:space="preserve"> and purposeful.</w:t>
            </w:r>
            <w:r>
              <w:br/>
            </w:r>
            <w:proofErr w:type="spellStart"/>
            <w:r>
              <w:t>मैं</w:t>
            </w:r>
            <w:proofErr w:type="spellEnd"/>
            <w:r>
              <w:t xml:space="preserve"> </w:t>
            </w:r>
            <w:proofErr w:type="spellStart"/>
            <w:r>
              <w:t>देख</w:t>
            </w:r>
            <w:proofErr w:type="spellEnd"/>
            <w:r>
              <w:t xml:space="preserve"> </w:t>
            </w:r>
            <w:proofErr w:type="spellStart"/>
            <w:r>
              <w:t>सकता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मेरे</w:t>
            </w:r>
            <w:proofErr w:type="spellEnd"/>
            <w:r>
              <w:t xml:space="preserve"> </w:t>
            </w:r>
            <w:proofErr w:type="spellStart"/>
            <w:r>
              <w:t>स्कूल</w:t>
            </w:r>
            <w:proofErr w:type="spellEnd"/>
            <w:r>
              <w:t xml:space="preserve"> </w:t>
            </w:r>
            <w:proofErr w:type="spellStart"/>
            <w:r>
              <w:t>के</w:t>
            </w:r>
            <w:proofErr w:type="spellEnd"/>
            <w:r>
              <w:t xml:space="preserve"> </w:t>
            </w:r>
            <w:proofErr w:type="spellStart"/>
            <w:r>
              <w:t>पास</w:t>
            </w:r>
            <w:proofErr w:type="spellEnd"/>
            <w:r>
              <w:t xml:space="preserve"> </w:t>
            </w:r>
            <w:proofErr w:type="spellStart"/>
            <w:r>
              <w:t>तकनीक</w:t>
            </w:r>
            <w:proofErr w:type="spellEnd"/>
            <w:r>
              <w:t xml:space="preserve"> </w:t>
            </w:r>
            <w:proofErr w:type="spellStart"/>
            <w:r>
              <w:t>का</w:t>
            </w:r>
            <w:proofErr w:type="spellEnd"/>
            <w:r>
              <w:t xml:space="preserve"> </w:t>
            </w:r>
            <w:proofErr w:type="spellStart"/>
            <w:r>
              <w:t>उपयोग</w:t>
            </w:r>
            <w:proofErr w:type="spellEnd"/>
            <w:r>
              <w:t xml:space="preserve"> </w:t>
            </w:r>
            <w:proofErr w:type="spellStart"/>
            <w:r>
              <w:t>करने</w:t>
            </w:r>
            <w:proofErr w:type="spellEnd"/>
            <w:r>
              <w:t xml:space="preserve"> </w:t>
            </w:r>
            <w:proofErr w:type="spellStart"/>
            <w:r>
              <w:t>की</w:t>
            </w:r>
            <w:proofErr w:type="spellEnd"/>
            <w:r>
              <w:t xml:space="preserve"> </w:t>
            </w:r>
            <w:proofErr w:type="spellStart"/>
            <w:r>
              <w:t>एक</w:t>
            </w:r>
            <w:proofErr w:type="spellEnd"/>
            <w:r>
              <w:t xml:space="preserve"> </w:t>
            </w:r>
            <w:proofErr w:type="spellStart"/>
            <w:r>
              <w:t>स्पष्ट</w:t>
            </w:r>
            <w:proofErr w:type="spellEnd"/>
            <w:r>
              <w:t xml:space="preserve"> </w:t>
            </w:r>
            <w:proofErr w:type="spellStart"/>
            <w:r>
              <w:t>योजना</w:t>
            </w:r>
            <w:proofErr w:type="spellEnd"/>
            <w:r>
              <w:t xml:space="preserve"> </w:t>
            </w:r>
            <w:proofErr w:type="spellStart"/>
            <w:r>
              <w:t>है</w:t>
            </w:r>
            <w:proofErr w:type="spellEnd"/>
            <w:r>
              <w:t xml:space="preserve">, </w:t>
            </w:r>
            <w:proofErr w:type="spellStart"/>
            <w:r>
              <w:t>चीजें</w:t>
            </w:r>
            <w:proofErr w:type="spellEnd"/>
            <w:r>
              <w:t xml:space="preserve"> </w:t>
            </w:r>
            <w:proofErr w:type="spellStart"/>
            <w:r>
              <w:t>व्यवस्थित</w:t>
            </w:r>
            <w:proofErr w:type="spellEnd"/>
            <w:r>
              <w:t xml:space="preserve"> </w:t>
            </w:r>
            <w:proofErr w:type="spellStart"/>
            <w:r>
              <w:t>और</w:t>
            </w:r>
            <w:proofErr w:type="spellEnd"/>
            <w:r>
              <w:t xml:space="preserve"> </w:t>
            </w:r>
            <w:proofErr w:type="spellStart"/>
            <w:r>
              <w:t>उद्देश्यपूर्ण</w:t>
            </w:r>
            <w:proofErr w:type="spellEnd"/>
            <w:r>
              <w:t xml:space="preserve"> </w:t>
            </w:r>
            <w:proofErr w:type="spellStart"/>
            <w:r>
              <w:t>हैं</w:t>
            </w:r>
            <w:proofErr w:type="spellEnd"/>
            <w:r>
              <w:t>।</w:t>
            </w:r>
          </w:p>
        </w:tc>
        <w:tc>
          <w:tcPr>
            <w:tcW w:w="480" w:type="dxa"/>
          </w:tcPr>
          <w:p w14:paraId="395CB99F" w14:textId="77777777" w:rsidR="0046386F" w:rsidRDefault="0046386F"/>
        </w:tc>
        <w:tc>
          <w:tcPr>
            <w:tcW w:w="425" w:type="dxa"/>
          </w:tcPr>
          <w:p w14:paraId="3549E094" w14:textId="77777777" w:rsidR="0046386F" w:rsidRDefault="0046386F"/>
        </w:tc>
        <w:tc>
          <w:tcPr>
            <w:tcW w:w="425" w:type="dxa"/>
          </w:tcPr>
          <w:p w14:paraId="6E39631B" w14:textId="77777777" w:rsidR="0046386F" w:rsidRDefault="0046386F"/>
        </w:tc>
        <w:tc>
          <w:tcPr>
            <w:tcW w:w="425" w:type="dxa"/>
          </w:tcPr>
          <w:p w14:paraId="2A9BFEBE" w14:textId="77777777" w:rsidR="0046386F" w:rsidRDefault="0046386F"/>
        </w:tc>
        <w:tc>
          <w:tcPr>
            <w:tcW w:w="395" w:type="dxa"/>
          </w:tcPr>
          <w:p w14:paraId="3D888349" w14:textId="77777777" w:rsidR="0046386F" w:rsidRDefault="0046386F"/>
        </w:tc>
      </w:tr>
      <w:tr w:rsidR="0046386F" w14:paraId="673A8295" w14:textId="77777777" w:rsidTr="0046386F">
        <w:tc>
          <w:tcPr>
            <w:tcW w:w="726" w:type="dxa"/>
          </w:tcPr>
          <w:p w14:paraId="7B8A04DD" w14:textId="77777777" w:rsidR="0046386F" w:rsidRDefault="0046386F" w:rsidP="0046386F">
            <w:pPr>
              <w:pStyle w:val="ListParagraph"/>
              <w:numPr>
                <w:ilvl w:val="0"/>
                <w:numId w:val="15"/>
              </w:numPr>
            </w:pPr>
          </w:p>
        </w:tc>
        <w:tc>
          <w:tcPr>
            <w:tcW w:w="726" w:type="dxa"/>
          </w:tcPr>
          <w:p w14:paraId="6591A585" w14:textId="2A8CEDC2" w:rsidR="0046386F" w:rsidRDefault="0046386F">
            <w:r>
              <w:t>DS_2</w:t>
            </w:r>
          </w:p>
        </w:tc>
        <w:tc>
          <w:tcPr>
            <w:tcW w:w="11623" w:type="dxa"/>
          </w:tcPr>
          <w:p w14:paraId="1F87BBDB" w14:textId="77777777" w:rsidR="0046386F" w:rsidRDefault="0046386F">
            <w:r>
              <w:t>I feel that my school tracks how I am learning and uses that information to help me.</w:t>
            </w:r>
            <w:r>
              <w:br/>
            </w:r>
            <w:proofErr w:type="spellStart"/>
            <w:r>
              <w:t>मुझे</w:t>
            </w:r>
            <w:proofErr w:type="spellEnd"/>
            <w:r>
              <w:t xml:space="preserve"> </w:t>
            </w:r>
            <w:proofErr w:type="spellStart"/>
            <w:r>
              <w:t>लगता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मेरा</w:t>
            </w:r>
            <w:proofErr w:type="spellEnd"/>
            <w:r>
              <w:t xml:space="preserve"> </w:t>
            </w:r>
            <w:proofErr w:type="spellStart"/>
            <w:r>
              <w:t>स्कूल</w:t>
            </w:r>
            <w:proofErr w:type="spellEnd"/>
            <w:r>
              <w:t xml:space="preserve"> </w:t>
            </w:r>
            <w:proofErr w:type="spellStart"/>
            <w:r>
              <w:t>ट्रैक</w:t>
            </w:r>
            <w:proofErr w:type="spellEnd"/>
            <w:r>
              <w:t xml:space="preserve"> </w:t>
            </w:r>
            <w:proofErr w:type="spellStart"/>
            <w:r>
              <w:t>करता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मैं</w:t>
            </w:r>
            <w:proofErr w:type="spellEnd"/>
            <w:r>
              <w:t xml:space="preserve"> </w:t>
            </w:r>
            <w:proofErr w:type="spellStart"/>
            <w:r>
              <w:t>कैसे</w:t>
            </w:r>
            <w:proofErr w:type="spellEnd"/>
            <w:r>
              <w:t xml:space="preserve"> </w:t>
            </w:r>
            <w:proofErr w:type="spellStart"/>
            <w:r>
              <w:t>सीख</w:t>
            </w:r>
            <w:proofErr w:type="spellEnd"/>
            <w:r>
              <w:t xml:space="preserve"> </w:t>
            </w:r>
            <w:proofErr w:type="spellStart"/>
            <w:r>
              <w:t>रहा</w:t>
            </w:r>
            <w:proofErr w:type="spellEnd"/>
            <w:r>
              <w:t xml:space="preserve"> </w:t>
            </w:r>
            <w:proofErr w:type="spellStart"/>
            <w:r>
              <w:t>हूँ</w:t>
            </w:r>
            <w:proofErr w:type="spellEnd"/>
            <w:r>
              <w:t xml:space="preserve"> </w:t>
            </w:r>
            <w:proofErr w:type="spellStart"/>
            <w:r>
              <w:t>और</w:t>
            </w:r>
            <w:proofErr w:type="spellEnd"/>
            <w:r>
              <w:t xml:space="preserve"> </w:t>
            </w:r>
            <w:proofErr w:type="spellStart"/>
            <w:r>
              <w:t>मेरी</w:t>
            </w:r>
            <w:proofErr w:type="spellEnd"/>
            <w:r>
              <w:t xml:space="preserve"> </w:t>
            </w:r>
            <w:proofErr w:type="spellStart"/>
            <w:r>
              <w:t>मदद</w:t>
            </w:r>
            <w:proofErr w:type="spellEnd"/>
            <w:r>
              <w:t xml:space="preserve"> </w:t>
            </w:r>
            <w:proofErr w:type="spellStart"/>
            <w:r>
              <w:t>करने</w:t>
            </w:r>
            <w:proofErr w:type="spellEnd"/>
            <w:r>
              <w:t xml:space="preserve"> </w:t>
            </w:r>
            <w:proofErr w:type="spellStart"/>
            <w:r>
              <w:t>के</w:t>
            </w:r>
            <w:proofErr w:type="spellEnd"/>
            <w:r>
              <w:t xml:space="preserve"> </w:t>
            </w:r>
            <w:proofErr w:type="spellStart"/>
            <w:r>
              <w:t>लिए</w:t>
            </w:r>
            <w:proofErr w:type="spellEnd"/>
            <w:r>
              <w:t xml:space="preserve"> </w:t>
            </w:r>
            <w:proofErr w:type="spellStart"/>
            <w:r>
              <w:t>उस</w:t>
            </w:r>
            <w:proofErr w:type="spellEnd"/>
            <w:r>
              <w:t xml:space="preserve"> </w:t>
            </w:r>
            <w:proofErr w:type="spellStart"/>
            <w:r>
              <w:t>जानकारी</w:t>
            </w:r>
            <w:proofErr w:type="spellEnd"/>
            <w:r>
              <w:t xml:space="preserve"> </w:t>
            </w:r>
            <w:proofErr w:type="spellStart"/>
            <w:r>
              <w:t>का</w:t>
            </w:r>
            <w:proofErr w:type="spellEnd"/>
            <w:r>
              <w:t xml:space="preserve"> </w:t>
            </w:r>
            <w:proofErr w:type="spellStart"/>
            <w:r>
              <w:t>उपयोग</w:t>
            </w:r>
            <w:proofErr w:type="spellEnd"/>
            <w:r>
              <w:t xml:space="preserve"> </w:t>
            </w:r>
            <w:proofErr w:type="spellStart"/>
            <w:r>
              <w:t>करता</w:t>
            </w:r>
            <w:proofErr w:type="spellEnd"/>
            <w:r>
              <w:t xml:space="preserve"> </w:t>
            </w:r>
            <w:proofErr w:type="spellStart"/>
            <w:r>
              <w:t>है</w:t>
            </w:r>
            <w:proofErr w:type="spellEnd"/>
            <w:r>
              <w:t>।</w:t>
            </w:r>
          </w:p>
        </w:tc>
        <w:tc>
          <w:tcPr>
            <w:tcW w:w="480" w:type="dxa"/>
          </w:tcPr>
          <w:p w14:paraId="353E808C" w14:textId="77777777" w:rsidR="0046386F" w:rsidRDefault="0046386F"/>
        </w:tc>
        <w:tc>
          <w:tcPr>
            <w:tcW w:w="425" w:type="dxa"/>
          </w:tcPr>
          <w:p w14:paraId="39D65958" w14:textId="77777777" w:rsidR="0046386F" w:rsidRDefault="0046386F"/>
        </w:tc>
        <w:tc>
          <w:tcPr>
            <w:tcW w:w="425" w:type="dxa"/>
          </w:tcPr>
          <w:p w14:paraId="6F2E60AE" w14:textId="77777777" w:rsidR="0046386F" w:rsidRDefault="0046386F"/>
        </w:tc>
        <w:tc>
          <w:tcPr>
            <w:tcW w:w="425" w:type="dxa"/>
          </w:tcPr>
          <w:p w14:paraId="613FD9A3" w14:textId="77777777" w:rsidR="0046386F" w:rsidRDefault="0046386F"/>
        </w:tc>
        <w:tc>
          <w:tcPr>
            <w:tcW w:w="395" w:type="dxa"/>
          </w:tcPr>
          <w:p w14:paraId="698D27BE" w14:textId="77777777" w:rsidR="0046386F" w:rsidRDefault="0046386F"/>
        </w:tc>
      </w:tr>
      <w:tr w:rsidR="0046386F" w14:paraId="79187DC1" w14:textId="77777777" w:rsidTr="0046386F">
        <w:tc>
          <w:tcPr>
            <w:tcW w:w="726" w:type="dxa"/>
          </w:tcPr>
          <w:p w14:paraId="31E80B21" w14:textId="77777777" w:rsidR="0046386F" w:rsidRDefault="0046386F" w:rsidP="0046386F">
            <w:pPr>
              <w:pStyle w:val="ListParagraph"/>
              <w:numPr>
                <w:ilvl w:val="0"/>
                <w:numId w:val="15"/>
              </w:numPr>
            </w:pPr>
          </w:p>
        </w:tc>
        <w:tc>
          <w:tcPr>
            <w:tcW w:w="726" w:type="dxa"/>
          </w:tcPr>
          <w:p w14:paraId="6DE49781" w14:textId="78E986DF" w:rsidR="0046386F" w:rsidRDefault="0046386F">
            <w:r>
              <w:t>DS_3</w:t>
            </w:r>
          </w:p>
        </w:tc>
        <w:tc>
          <w:tcPr>
            <w:tcW w:w="11623" w:type="dxa"/>
          </w:tcPr>
          <w:p w14:paraId="759515B0" w14:textId="77777777" w:rsidR="0046386F" w:rsidRDefault="0046386F">
            <w:r>
              <w:t xml:space="preserve">I experience </w:t>
            </w:r>
            <w:proofErr w:type="spellStart"/>
            <w:r>
              <w:t>personalised</w:t>
            </w:r>
            <w:proofErr w:type="spellEnd"/>
            <w:r>
              <w:t xml:space="preserve"> support when I fall behind, my school uses information about my progress to help me catch up.</w:t>
            </w:r>
            <w:r>
              <w:br/>
            </w:r>
            <w:proofErr w:type="spellStart"/>
            <w:r>
              <w:t>जब</w:t>
            </w:r>
            <w:proofErr w:type="spellEnd"/>
            <w:r>
              <w:t xml:space="preserve"> </w:t>
            </w:r>
            <w:proofErr w:type="spellStart"/>
            <w:r>
              <w:t>मैं</w:t>
            </w:r>
            <w:proofErr w:type="spellEnd"/>
            <w:r>
              <w:t xml:space="preserve"> </w:t>
            </w:r>
            <w:proofErr w:type="spellStart"/>
            <w:r>
              <w:t>पीछे</w:t>
            </w:r>
            <w:proofErr w:type="spellEnd"/>
            <w:r>
              <w:t xml:space="preserve"> </w:t>
            </w:r>
            <w:proofErr w:type="spellStart"/>
            <w:r>
              <w:t>रह</w:t>
            </w:r>
            <w:proofErr w:type="spellEnd"/>
            <w:r>
              <w:t xml:space="preserve"> </w:t>
            </w:r>
            <w:proofErr w:type="spellStart"/>
            <w:r>
              <w:t>जाता</w:t>
            </w:r>
            <w:proofErr w:type="spellEnd"/>
            <w:r>
              <w:t xml:space="preserve"> </w:t>
            </w:r>
            <w:proofErr w:type="spellStart"/>
            <w:r>
              <w:t>हूँ</w:t>
            </w:r>
            <w:proofErr w:type="spellEnd"/>
            <w:r>
              <w:t xml:space="preserve"> </w:t>
            </w:r>
            <w:proofErr w:type="spellStart"/>
            <w:r>
              <w:t>तो</w:t>
            </w:r>
            <w:proofErr w:type="spellEnd"/>
            <w:r>
              <w:t xml:space="preserve"> </w:t>
            </w:r>
            <w:proofErr w:type="spellStart"/>
            <w:r>
              <w:t>मुझे</w:t>
            </w:r>
            <w:proofErr w:type="spellEnd"/>
            <w:r>
              <w:t xml:space="preserve"> </w:t>
            </w:r>
            <w:proofErr w:type="spellStart"/>
            <w:r>
              <w:t>व्यक्तिगत</w:t>
            </w:r>
            <w:proofErr w:type="spellEnd"/>
            <w:r>
              <w:t xml:space="preserve"> </w:t>
            </w:r>
            <w:proofErr w:type="spellStart"/>
            <w:r>
              <w:t>समर्थन</w:t>
            </w:r>
            <w:proofErr w:type="spellEnd"/>
            <w:r>
              <w:t xml:space="preserve"> </w:t>
            </w:r>
            <w:proofErr w:type="spellStart"/>
            <w:r>
              <w:t>का</w:t>
            </w:r>
            <w:proofErr w:type="spellEnd"/>
            <w:r>
              <w:t xml:space="preserve"> </w:t>
            </w:r>
            <w:proofErr w:type="spellStart"/>
            <w:r>
              <w:t>अनुभव</w:t>
            </w:r>
            <w:proofErr w:type="spellEnd"/>
            <w:r>
              <w:t xml:space="preserve"> </w:t>
            </w:r>
            <w:proofErr w:type="spellStart"/>
            <w:r>
              <w:t>होता</w:t>
            </w:r>
            <w:proofErr w:type="spellEnd"/>
            <w:r>
              <w:t xml:space="preserve"> </w:t>
            </w:r>
            <w:proofErr w:type="spellStart"/>
            <w:r>
              <w:t>है</w:t>
            </w:r>
            <w:proofErr w:type="spellEnd"/>
            <w:r>
              <w:t xml:space="preserve">, </w:t>
            </w:r>
            <w:proofErr w:type="spellStart"/>
            <w:r>
              <w:t>मेरा</w:t>
            </w:r>
            <w:proofErr w:type="spellEnd"/>
            <w:r>
              <w:t xml:space="preserve"> </w:t>
            </w:r>
            <w:proofErr w:type="spellStart"/>
            <w:r>
              <w:t>स्कूल</w:t>
            </w:r>
            <w:proofErr w:type="spellEnd"/>
            <w:r>
              <w:t xml:space="preserve"> </w:t>
            </w:r>
            <w:proofErr w:type="spellStart"/>
            <w:r>
              <w:t>मुझे</w:t>
            </w:r>
            <w:proofErr w:type="spellEnd"/>
            <w:r>
              <w:t xml:space="preserve"> </w:t>
            </w:r>
            <w:proofErr w:type="spellStart"/>
            <w:r>
              <w:t>आगे</w:t>
            </w:r>
            <w:proofErr w:type="spellEnd"/>
            <w:r>
              <w:t xml:space="preserve"> </w:t>
            </w:r>
            <w:proofErr w:type="spellStart"/>
            <w:r>
              <w:t>बढ़ने</w:t>
            </w:r>
            <w:proofErr w:type="spellEnd"/>
            <w:r>
              <w:t xml:space="preserve"> </w:t>
            </w:r>
            <w:proofErr w:type="spellStart"/>
            <w:r>
              <w:t>में</w:t>
            </w:r>
            <w:proofErr w:type="spellEnd"/>
            <w:r>
              <w:t xml:space="preserve"> </w:t>
            </w:r>
            <w:proofErr w:type="spellStart"/>
            <w:r>
              <w:t>मदद</w:t>
            </w:r>
            <w:proofErr w:type="spellEnd"/>
            <w:r>
              <w:t xml:space="preserve"> </w:t>
            </w:r>
            <w:proofErr w:type="spellStart"/>
            <w:r>
              <w:t>करने</w:t>
            </w:r>
            <w:proofErr w:type="spellEnd"/>
            <w:r>
              <w:t xml:space="preserve"> </w:t>
            </w:r>
            <w:proofErr w:type="spellStart"/>
            <w:r>
              <w:t>के</w:t>
            </w:r>
            <w:proofErr w:type="spellEnd"/>
            <w:r>
              <w:t xml:space="preserve"> </w:t>
            </w:r>
            <w:proofErr w:type="spellStart"/>
            <w:r>
              <w:t>लिए</w:t>
            </w:r>
            <w:proofErr w:type="spellEnd"/>
            <w:r>
              <w:t xml:space="preserve"> </w:t>
            </w:r>
            <w:proofErr w:type="spellStart"/>
            <w:r>
              <w:t>मेरी</w:t>
            </w:r>
            <w:proofErr w:type="spellEnd"/>
            <w:r>
              <w:t xml:space="preserve"> </w:t>
            </w:r>
            <w:proofErr w:type="spellStart"/>
            <w:r>
              <w:t>प्रगति</w:t>
            </w:r>
            <w:proofErr w:type="spellEnd"/>
            <w:r>
              <w:t xml:space="preserve"> </w:t>
            </w:r>
            <w:proofErr w:type="spellStart"/>
            <w:r>
              <w:t>के</w:t>
            </w:r>
            <w:proofErr w:type="spellEnd"/>
            <w:r>
              <w:t xml:space="preserve"> </w:t>
            </w:r>
            <w:proofErr w:type="spellStart"/>
            <w:r>
              <w:t>बारे</w:t>
            </w:r>
            <w:proofErr w:type="spellEnd"/>
            <w:r>
              <w:t xml:space="preserve"> </w:t>
            </w:r>
            <w:proofErr w:type="spellStart"/>
            <w:r>
              <w:t>में</w:t>
            </w:r>
            <w:proofErr w:type="spellEnd"/>
            <w:r>
              <w:t xml:space="preserve"> </w:t>
            </w:r>
            <w:proofErr w:type="spellStart"/>
            <w:r>
              <w:t>जानकारी</w:t>
            </w:r>
            <w:proofErr w:type="spellEnd"/>
            <w:r>
              <w:t xml:space="preserve"> </w:t>
            </w:r>
            <w:proofErr w:type="spellStart"/>
            <w:r>
              <w:t>का</w:t>
            </w:r>
            <w:proofErr w:type="spellEnd"/>
            <w:r>
              <w:t xml:space="preserve"> </w:t>
            </w:r>
            <w:proofErr w:type="spellStart"/>
            <w:r>
              <w:t>उपयोग</w:t>
            </w:r>
            <w:proofErr w:type="spellEnd"/>
            <w:r>
              <w:t xml:space="preserve"> </w:t>
            </w:r>
            <w:proofErr w:type="spellStart"/>
            <w:r>
              <w:t>करता</w:t>
            </w:r>
            <w:proofErr w:type="spellEnd"/>
            <w:r>
              <w:t xml:space="preserve"> </w:t>
            </w:r>
            <w:proofErr w:type="spellStart"/>
            <w:r>
              <w:t>है</w:t>
            </w:r>
            <w:proofErr w:type="spellEnd"/>
            <w:r>
              <w:t>।</w:t>
            </w:r>
          </w:p>
        </w:tc>
        <w:tc>
          <w:tcPr>
            <w:tcW w:w="480" w:type="dxa"/>
          </w:tcPr>
          <w:p w14:paraId="736DFB71" w14:textId="77777777" w:rsidR="0046386F" w:rsidRDefault="0046386F"/>
        </w:tc>
        <w:tc>
          <w:tcPr>
            <w:tcW w:w="425" w:type="dxa"/>
          </w:tcPr>
          <w:p w14:paraId="5D541DA7" w14:textId="77777777" w:rsidR="0046386F" w:rsidRDefault="0046386F"/>
        </w:tc>
        <w:tc>
          <w:tcPr>
            <w:tcW w:w="425" w:type="dxa"/>
          </w:tcPr>
          <w:p w14:paraId="7F027664" w14:textId="77777777" w:rsidR="0046386F" w:rsidRDefault="0046386F"/>
        </w:tc>
        <w:tc>
          <w:tcPr>
            <w:tcW w:w="425" w:type="dxa"/>
          </w:tcPr>
          <w:p w14:paraId="1C84DBA8" w14:textId="77777777" w:rsidR="0046386F" w:rsidRDefault="0046386F"/>
        </w:tc>
        <w:tc>
          <w:tcPr>
            <w:tcW w:w="395" w:type="dxa"/>
          </w:tcPr>
          <w:p w14:paraId="2FEB834A" w14:textId="77777777" w:rsidR="0046386F" w:rsidRDefault="0046386F"/>
        </w:tc>
      </w:tr>
      <w:tr w:rsidR="0046386F" w14:paraId="5A3FE3B3" w14:textId="77777777" w:rsidTr="0046386F">
        <w:tc>
          <w:tcPr>
            <w:tcW w:w="726" w:type="dxa"/>
          </w:tcPr>
          <w:p w14:paraId="4704107C" w14:textId="77777777" w:rsidR="0046386F" w:rsidRDefault="0046386F" w:rsidP="0046386F">
            <w:pPr>
              <w:pStyle w:val="ListParagraph"/>
              <w:numPr>
                <w:ilvl w:val="0"/>
                <w:numId w:val="15"/>
              </w:numPr>
            </w:pPr>
          </w:p>
        </w:tc>
        <w:tc>
          <w:tcPr>
            <w:tcW w:w="726" w:type="dxa"/>
          </w:tcPr>
          <w:p w14:paraId="1BBCAEBF" w14:textId="2DFFBD0B" w:rsidR="0046386F" w:rsidRDefault="0046386F">
            <w:r>
              <w:t>DS_4</w:t>
            </w:r>
          </w:p>
        </w:tc>
        <w:tc>
          <w:tcPr>
            <w:tcW w:w="11623" w:type="dxa"/>
          </w:tcPr>
          <w:p w14:paraId="30889F1E" w14:textId="77777777" w:rsidR="0046386F" w:rsidRDefault="0046386F">
            <w:r>
              <w:t>I feel that students who cannot access technology at home are given alternatives so they do not fall behind.</w:t>
            </w:r>
            <w:r>
              <w:br/>
            </w:r>
            <w:proofErr w:type="spellStart"/>
            <w:r>
              <w:t>मुझे</w:t>
            </w:r>
            <w:proofErr w:type="spellEnd"/>
            <w:r>
              <w:t xml:space="preserve"> </w:t>
            </w:r>
            <w:proofErr w:type="spellStart"/>
            <w:r>
              <w:t>लगता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जिन</w:t>
            </w:r>
            <w:proofErr w:type="spellEnd"/>
            <w:r>
              <w:t xml:space="preserve"> </w:t>
            </w:r>
            <w:proofErr w:type="spellStart"/>
            <w:r>
              <w:t>छात्रों</w:t>
            </w:r>
            <w:proofErr w:type="spellEnd"/>
            <w:r>
              <w:t xml:space="preserve"> </w:t>
            </w:r>
            <w:proofErr w:type="spellStart"/>
            <w:r>
              <w:t>के</w:t>
            </w:r>
            <w:proofErr w:type="spellEnd"/>
            <w:r>
              <w:t xml:space="preserve"> </w:t>
            </w:r>
            <w:proofErr w:type="spellStart"/>
            <w:r>
              <w:t>पास</w:t>
            </w:r>
            <w:proofErr w:type="spellEnd"/>
            <w:r>
              <w:t xml:space="preserve"> </w:t>
            </w:r>
            <w:proofErr w:type="spellStart"/>
            <w:r>
              <w:t>घर</w:t>
            </w:r>
            <w:proofErr w:type="spellEnd"/>
            <w:r>
              <w:t xml:space="preserve"> </w:t>
            </w:r>
            <w:proofErr w:type="spellStart"/>
            <w:r>
              <w:t>पर</w:t>
            </w:r>
            <w:proofErr w:type="spellEnd"/>
            <w:r>
              <w:t xml:space="preserve"> </w:t>
            </w:r>
            <w:proofErr w:type="spellStart"/>
            <w:r>
              <w:t>तकनीक</w:t>
            </w:r>
            <w:proofErr w:type="spellEnd"/>
            <w:r>
              <w:t xml:space="preserve"> </w:t>
            </w:r>
            <w:proofErr w:type="spellStart"/>
            <w:r>
              <w:t>तक</w:t>
            </w:r>
            <w:proofErr w:type="spellEnd"/>
            <w:r>
              <w:t xml:space="preserve"> </w:t>
            </w:r>
            <w:proofErr w:type="spellStart"/>
            <w:r>
              <w:t>पहुंच</w:t>
            </w:r>
            <w:proofErr w:type="spellEnd"/>
            <w:r>
              <w:t xml:space="preserve"> </w:t>
            </w:r>
            <w:proofErr w:type="spellStart"/>
            <w:r>
              <w:t>नहीं</w:t>
            </w:r>
            <w:proofErr w:type="spellEnd"/>
            <w:r>
              <w:t xml:space="preserve"> </w:t>
            </w:r>
            <w:proofErr w:type="spellStart"/>
            <w:r>
              <w:t>है</w:t>
            </w:r>
            <w:proofErr w:type="spellEnd"/>
            <w:r>
              <w:t xml:space="preserve">, </w:t>
            </w:r>
            <w:proofErr w:type="spellStart"/>
            <w:r>
              <w:t>उन्हें</w:t>
            </w:r>
            <w:proofErr w:type="spellEnd"/>
            <w:r>
              <w:t xml:space="preserve"> </w:t>
            </w:r>
            <w:proofErr w:type="spellStart"/>
            <w:r>
              <w:t>विकल्प</w:t>
            </w:r>
            <w:proofErr w:type="spellEnd"/>
            <w:r>
              <w:t xml:space="preserve"> </w:t>
            </w:r>
            <w:proofErr w:type="spellStart"/>
            <w:r>
              <w:t>दिए</w:t>
            </w:r>
            <w:proofErr w:type="spellEnd"/>
            <w:r>
              <w:t xml:space="preserve"> </w:t>
            </w:r>
            <w:proofErr w:type="spellStart"/>
            <w:r>
              <w:t>जाते</w:t>
            </w:r>
            <w:proofErr w:type="spellEnd"/>
            <w:r>
              <w:t xml:space="preserve"> </w:t>
            </w:r>
            <w:proofErr w:type="spellStart"/>
            <w:r>
              <w:t>हैं</w:t>
            </w:r>
            <w:proofErr w:type="spellEnd"/>
            <w:r>
              <w:t xml:space="preserve"> </w:t>
            </w:r>
            <w:proofErr w:type="spellStart"/>
            <w:r>
              <w:t>ताकि</w:t>
            </w:r>
            <w:proofErr w:type="spellEnd"/>
            <w:r>
              <w:t xml:space="preserve"> </w:t>
            </w:r>
            <w:proofErr w:type="spellStart"/>
            <w:r>
              <w:t>वे</w:t>
            </w:r>
            <w:proofErr w:type="spellEnd"/>
            <w:r>
              <w:t xml:space="preserve"> </w:t>
            </w:r>
            <w:proofErr w:type="spellStart"/>
            <w:r>
              <w:t>पीछे</w:t>
            </w:r>
            <w:proofErr w:type="spellEnd"/>
            <w:r>
              <w:t xml:space="preserve"> न </w:t>
            </w:r>
            <w:proofErr w:type="spellStart"/>
            <w:r>
              <w:t>रहें</w:t>
            </w:r>
            <w:proofErr w:type="spellEnd"/>
            <w:r>
              <w:t>।</w:t>
            </w:r>
          </w:p>
        </w:tc>
        <w:tc>
          <w:tcPr>
            <w:tcW w:w="480" w:type="dxa"/>
          </w:tcPr>
          <w:p w14:paraId="044D118D" w14:textId="77777777" w:rsidR="0046386F" w:rsidRDefault="0046386F"/>
        </w:tc>
        <w:tc>
          <w:tcPr>
            <w:tcW w:w="425" w:type="dxa"/>
          </w:tcPr>
          <w:p w14:paraId="1BA704EC" w14:textId="77777777" w:rsidR="0046386F" w:rsidRDefault="0046386F"/>
        </w:tc>
        <w:tc>
          <w:tcPr>
            <w:tcW w:w="425" w:type="dxa"/>
          </w:tcPr>
          <w:p w14:paraId="71749C23" w14:textId="77777777" w:rsidR="0046386F" w:rsidRDefault="0046386F"/>
        </w:tc>
        <w:tc>
          <w:tcPr>
            <w:tcW w:w="425" w:type="dxa"/>
          </w:tcPr>
          <w:p w14:paraId="2196D2B8" w14:textId="77777777" w:rsidR="0046386F" w:rsidRDefault="0046386F"/>
        </w:tc>
        <w:tc>
          <w:tcPr>
            <w:tcW w:w="395" w:type="dxa"/>
          </w:tcPr>
          <w:p w14:paraId="321E94D1" w14:textId="77777777" w:rsidR="0046386F" w:rsidRDefault="0046386F"/>
        </w:tc>
      </w:tr>
      <w:tr w:rsidR="0046386F" w14:paraId="6CE32ED6" w14:textId="77777777" w:rsidTr="0046386F">
        <w:tc>
          <w:tcPr>
            <w:tcW w:w="726" w:type="dxa"/>
          </w:tcPr>
          <w:p w14:paraId="50842C6E" w14:textId="77777777" w:rsidR="0046386F" w:rsidRDefault="0046386F" w:rsidP="0046386F">
            <w:pPr>
              <w:pStyle w:val="ListParagraph"/>
              <w:numPr>
                <w:ilvl w:val="0"/>
                <w:numId w:val="15"/>
              </w:numPr>
            </w:pPr>
          </w:p>
        </w:tc>
        <w:tc>
          <w:tcPr>
            <w:tcW w:w="726" w:type="dxa"/>
          </w:tcPr>
          <w:p w14:paraId="42FEE95E" w14:textId="01F93573" w:rsidR="0046386F" w:rsidRDefault="0046386F">
            <w:r>
              <w:t>DS_5</w:t>
            </w:r>
          </w:p>
        </w:tc>
        <w:tc>
          <w:tcPr>
            <w:tcW w:w="11623" w:type="dxa"/>
          </w:tcPr>
          <w:p w14:paraId="484B99C8" w14:textId="77777777" w:rsidR="0046386F" w:rsidRDefault="0046386F">
            <w:r>
              <w:t xml:space="preserve">I know who to go to in my school when I need help with technology there is someone </w:t>
            </w:r>
            <w:proofErr w:type="gramStart"/>
            <w:r>
              <w:t>responsible</w:t>
            </w:r>
            <w:proofErr w:type="gramEnd"/>
            <w:r>
              <w:t xml:space="preserve"> I can ask things to.</w:t>
            </w:r>
            <w:r>
              <w:br/>
            </w:r>
            <w:proofErr w:type="spellStart"/>
            <w:r>
              <w:t>मुझे</w:t>
            </w:r>
            <w:proofErr w:type="spellEnd"/>
            <w:r>
              <w:t xml:space="preserve"> </w:t>
            </w:r>
            <w:proofErr w:type="spellStart"/>
            <w:r>
              <w:t>पता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जब</w:t>
            </w:r>
            <w:proofErr w:type="spellEnd"/>
            <w:r>
              <w:t xml:space="preserve"> </w:t>
            </w:r>
            <w:proofErr w:type="spellStart"/>
            <w:r>
              <w:t>मुझे</w:t>
            </w:r>
            <w:proofErr w:type="spellEnd"/>
            <w:r>
              <w:t xml:space="preserve"> </w:t>
            </w:r>
            <w:proofErr w:type="spellStart"/>
            <w:r>
              <w:t>तकनीक</w:t>
            </w:r>
            <w:proofErr w:type="spellEnd"/>
            <w:r>
              <w:t xml:space="preserve"> </w:t>
            </w:r>
            <w:proofErr w:type="spellStart"/>
            <w:r>
              <w:t>के</w:t>
            </w:r>
            <w:proofErr w:type="spellEnd"/>
            <w:r>
              <w:t xml:space="preserve"> </w:t>
            </w:r>
            <w:proofErr w:type="spellStart"/>
            <w:r>
              <w:t>संबंध</w:t>
            </w:r>
            <w:proofErr w:type="spellEnd"/>
            <w:r>
              <w:t xml:space="preserve"> </w:t>
            </w:r>
            <w:proofErr w:type="spellStart"/>
            <w:r>
              <w:t>में</w:t>
            </w:r>
            <w:proofErr w:type="spellEnd"/>
            <w:r>
              <w:t xml:space="preserve"> </w:t>
            </w:r>
            <w:proofErr w:type="spellStart"/>
            <w:r>
              <w:t>मदद</w:t>
            </w:r>
            <w:proofErr w:type="spellEnd"/>
            <w:r>
              <w:t xml:space="preserve"> </w:t>
            </w:r>
            <w:proofErr w:type="spellStart"/>
            <w:r>
              <w:t>की</w:t>
            </w:r>
            <w:proofErr w:type="spellEnd"/>
            <w:r>
              <w:t xml:space="preserve"> </w:t>
            </w:r>
            <w:proofErr w:type="spellStart"/>
            <w:r>
              <w:t>आवश्यकता</w:t>
            </w:r>
            <w:proofErr w:type="spellEnd"/>
            <w:r>
              <w:t xml:space="preserve"> </w:t>
            </w:r>
            <w:proofErr w:type="spellStart"/>
            <w:r>
              <w:t>होती</w:t>
            </w:r>
            <w:proofErr w:type="spellEnd"/>
            <w:r>
              <w:t xml:space="preserve"> </w:t>
            </w:r>
            <w:proofErr w:type="spellStart"/>
            <w:r>
              <w:t>है</w:t>
            </w:r>
            <w:proofErr w:type="spellEnd"/>
            <w:r>
              <w:t xml:space="preserve"> </w:t>
            </w:r>
            <w:proofErr w:type="spellStart"/>
            <w:r>
              <w:t>तो</w:t>
            </w:r>
            <w:proofErr w:type="spellEnd"/>
            <w:r>
              <w:t xml:space="preserve"> </w:t>
            </w:r>
            <w:proofErr w:type="spellStart"/>
            <w:r>
              <w:t>मुझे</w:t>
            </w:r>
            <w:proofErr w:type="spellEnd"/>
            <w:r>
              <w:t xml:space="preserve"> </w:t>
            </w:r>
            <w:proofErr w:type="spellStart"/>
            <w:r>
              <w:t>अपने</w:t>
            </w:r>
            <w:proofErr w:type="spellEnd"/>
            <w:r>
              <w:t xml:space="preserve"> </w:t>
            </w:r>
            <w:proofErr w:type="spellStart"/>
            <w:r>
              <w:t>स्कूल</w:t>
            </w:r>
            <w:proofErr w:type="spellEnd"/>
            <w:r>
              <w:t xml:space="preserve"> </w:t>
            </w:r>
            <w:proofErr w:type="spellStart"/>
            <w:r>
              <w:t>में</w:t>
            </w:r>
            <w:proofErr w:type="spellEnd"/>
            <w:r>
              <w:t xml:space="preserve"> </w:t>
            </w:r>
            <w:proofErr w:type="spellStart"/>
            <w:r>
              <w:t>किसके</w:t>
            </w:r>
            <w:proofErr w:type="spellEnd"/>
            <w:r>
              <w:t xml:space="preserve"> </w:t>
            </w:r>
            <w:proofErr w:type="spellStart"/>
            <w:r>
              <w:t>पास</w:t>
            </w:r>
            <w:proofErr w:type="spellEnd"/>
            <w:r>
              <w:t xml:space="preserve"> </w:t>
            </w:r>
            <w:proofErr w:type="spellStart"/>
            <w:r>
              <w:t>जाना</w:t>
            </w:r>
            <w:proofErr w:type="spellEnd"/>
            <w:r>
              <w:t xml:space="preserve"> </w:t>
            </w:r>
            <w:proofErr w:type="spellStart"/>
            <w:r>
              <w:t>चाहिए</w:t>
            </w:r>
            <w:proofErr w:type="spellEnd"/>
            <w:r>
              <w:t xml:space="preserve">; </w:t>
            </w:r>
            <w:proofErr w:type="spellStart"/>
            <w:r>
              <w:t>एक</w:t>
            </w:r>
            <w:proofErr w:type="spellEnd"/>
            <w:r>
              <w:t xml:space="preserve"> </w:t>
            </w:r>
            <w:proofErr w:type="spellStart"/>
            <w:r>
              <w:t>जिम्मेदार</w:t>
            </w:r>
            <w:proofErr w:type="spellEnd"/>
            <w:r>
              <w:t xml:space="preserve"> </w:t>
            </w:r>
            <w:proofErr w:type="spellStart"/>
            <w:r>
              <w:t>व्यक्ति</w:t>
            </w:r>
            <w:proofErr w:type="spellEnd"/>
            <w:r>
              <w:t xml:space="preserve"> </w:t>
            </w:r>
            <w:proofErr w:type="spellStart"/>
            <w:r>
              <w:t>है</w:t>
            </w:r>
            <w:proofErr w:type="spellEnd"/>
            <w:r>
              <w:t xml:space="preserve"> </w:t>
            </w:r>
            <w:proofErr w:type="spellStart"/>
            <w:r>
              <w:t>जिससे</w:t>
            </w:r>
            <w:proofErr w:type="spellEnd"/>
            <w:r>
              <w:t xml:space="preserve"> </w:t>
            </w:r>
            <w:proofErr w:type="spellStart"/>
            <w:r>
              <w:t>मैं</w:t>
            </w:r>
            <w:proofErr w:type="spellEnd"/>
            <w:r>
              <w:t xml:space="preserve"> </w:t>
            </w:r>
            <w:proofErr w:type="spellStart"/>
            <w:r>
              <w:t>मदद</w:t>
            </w:r>
            <w:proofErr w:type="spellEnd"/>
            <w:r>
              <w:t xml:space="preserve"> </w:t>
            </w:r>
            <w:proofErr w:type="spellStart"/>
            <w:r>
              <w:t>मांग</w:t>
            </w:r>
            <w:proofErr w:type="spellEnd"/>
            <w:r>
              <w:t xml:space="preserve"> </w:t>
            </w:r>
            <w:proofErr w:type="spellStart"/>
            <w:r>
              <w:t>सकता</w:t>
            </w:r>
            <w:proofErr w:type="spellEnd"/>
            <w:r>
              <w:t xml:space="preserve"> </w:t>
            </w:r>
            <w:proofErr w:type="spellStart"/>
            <w:r>
              <w:t>हूँ</w:t>
            </w:r>
            <w:proofErr w:type="spellEnd"/>
            <w:r>
              <w:t>।</w:t>
            </w:r>
          </w:p>
        </w:tc>
        <w:tc>
          <w:tcPr>
            <w:tcW w:w="480" w:type="dxa"/>
          </w:tcPr>
          <w:p w14:paraId="1757774F" w14:textId="77777777" w:rsidR="0046386F" w:rsidRDefault="0046386F"/>
        </w:tc>
        <w:tc>
          <w:tcPr>
            <w:tcW w:w="425" w:type="dxa"/>
          </w:tcPr>
          <w:p w14:paraId="1188C986" w14:textId="77777777" w:rsidR="0046386F" w:rsidRDefault="0046386F"/>
        </w:tc>
        <w:tc>
          <w:tcPr>
            <w:tcW w:w="425" w:type="dxa"/>
          </w:tcPr>
          <w:p w14:paraId="47A7D985" w14:textId="77777777" w:rsidR="0046386F" w:rsidRDefault="0046386F"/>
        </w:tc>
        <w:tc>
          <w:tcPr>
            <w:tcW w:w="425" w:type="dxa"/>
          </w:tcPr>
          <w:p w14:paraId="0D5093DE" w14:textId="77777777" w:rsidR="0046386F" w:rsidRDefault="0046386F"/>
        </w:tc>
        <w:tc>
          <w:tcPr>
            <w:tcW w:w="395" w:type="dxa"/>
          </w:tcPr>
          <w:p w14:paraId="6745693D" w14:textId="77777777" w:rsidR="0046386F" w:rsidRDefault="0046386F"/>
        </w:tc>
      </w:tr>
      <w:tr w:rsidR="0046386F" w14:paraId="06BD1712" w14:textId="77777777" w:rsidTr="0046386F">
        <w:tc>
          <w:tcPr>
            <w:tcW w:w="726" w:type="dxa"/>
          </w:tcPr>
          <w:p w14:paraId="72B66B7C" w14:textId="77777777" w:rsidR="0046386F" w:rsidRDefault="0046386F" w:rsidP="0046386F">
            <w:pPr>
              <w:pStyle w:val="ListParagraph"/>
              <w:numPr>
                <w:ilvl w:val="0"/>
                <w:numId w:val="15"/>
              </w:numPr>
            </w:pPr>
          </w:p>
        </w:tc>
        <w:tc>
          <w:tcPr>
            <w:tcW w:w="726" w:type="dxa"/>
          </w:tcPr>
          <w:p w14:paraId="3177629A" w14:textId="79A965E1" w:rsidR="0046386F" w:rsidRDefault="0046386F">
            <w:r>
              <w:t>DS_6</w:t>
            </w:r>
          </w:p>
        </w:tc>
        <w:tc>
          <w:tcPr>
            <w:tcW w:w="11623" w:type="dxa"/>
          </w:tcPr>
          <w:p w14:paraId="4C0E6AA3" w14:textId="77777777" w:rsidR="0046386F" w:rsidRDefault="0046386F">
            <w:r>
              <w:t>I know the rules for using technology safely and responsibly in my school and I understand why they matter.</w:t>
            </w:r>
            <w:r>
              <w:br/>
            </w:r>
            <w:proofErr w:type="spellStart"/>
            <w:r>
              <w:t>मुझे</w:t>
            </w:r>
            <w:proofErr w:type="spellEnd"/>
            <w:r>
              <w:t xml:space="preserve"> </w:t>
            </w:r>
            <w:proofErr w:type="spellStart"/>
            <w:r>
              <w:t>अपने</w:t>
            </w:r>
            <w:proofErr w:type="spellEnd"/>
            <w:r>
              <w:t xml:space="preserve"> </w:t>
            </w:r>
            <w:proofErr w:type="spellStart"/>
            <w:r>
              <w:t>स्कूल</w:t>
            </w:r>
            <w:proofErr w:type="spellEnd"/>
            <w:r>
              <w:t xml:space="preserve"> </w:t>
            </w:r>
            <w:proofErr w:type="spellStart"/>
            <w:r>
              <w:t>में</w:t>
            </w:r>
            <w:proofErr w:type="spellEnd"/>
            <w:r>
              <w:t xml:space="preserve"> </w:t>
            </w:r>
            <w:proofErr w:type="spellStart"/>
            <w:r>
              <w:t>सुरक्षित</w:t>
            </w:r>
            <w:proofErr w:type="spellEnd"/>
            <w:r>
              <w:t xml:space="preserve"> </w:t>
            </w:r>
            <w:proofErr w:type="spellStart"/>
            <w:r>
              <w:t>और</w:t>
            </w:r>
            <w:proofErr w:type="spellEnd"/>
            <w:r>
              <w:t xml:space="preserve"> </w:t>
            </w:r>
            <w:proofErr w:type="spellStart"/>
            <w:r>
              <w:t>जिम्मेदारी</w:t>
            </w:r>
            <w:proofErr w:type="spellEnd"/>
            <w:r>
              <w:t xml:space="preserve"> </w:t>
            </w:r>
            <w:proofErr w:type="spellStart"/>
            <w:r>
              <w:t>से</w:t>
            </w:r>
            <w:proofErr w:type="spellEnd"/>
            <w:r>
              <w:t xml:space="preserve"> </w:t>
            </w:r>
            <w:proofErr w:type="spellStart"/>
            <w:r>
              <w:t>तकनीक</w:t>
            </w:r>
            <w:proofErr w:type="spellEnd"/>
            <w:r>
              <w:t xml:space="preserve"> </w:t>
            </w:r>
            <w:proofErr w:type="spellStart"/>
            <w:r>
              <w:t>का</w:t>
            </w:r>
            <w:proofErr w:type="spellEnd"/>
            <w:r>
              <w:t xml:space="preserve"> </w:t>
            </w:r>
            <w:proofErr w:type="spellStart"/>
            <w:r>
              <w:t>उपयोग</w:t>
            </w:r>
            <w:proofErr w:type="spellEnd"/>
            <w:r>
              <w:t xml:space="preserve"> </w:t>
            </w:r>
            <w:proofErr w:type="spellStart"/>
            <w:r>
              <w:t>करने</w:t>
            </w:r>
            <w:proofErr w:type="spellEnd"/>
            <w:r>
              <w:t xml:space="preserve"> </w:t>
            </w:r>
            <w:proofErr w:type="spellStart"/>
            <w:r>
              <w:t>के</w:t>
            </w:r>
            <w:proofErr w:type="spellEnd"/>
            <w:r>
              <w:t xml:space="preserve"> </w:t>
            </w:r>
            <w:proofErr w:type="spellStart"/>
            <w:r>
              <w:t>नियम</w:t>
            </w:r>
            <w:proofErr w:type="spellEnd"/>
            <w:r>
              <w:t xml:space="preserve"> </w:t>
            </w:r>
            <w:proofErr w:type="spellStart"/>
            <w:r>
              <w:t>पता</w:t>
            </w:r>
            <w:proofErr w:type="spellEnd"/>
            <w:r>
              <w:t xml:space="preserve"> </w:t>
            </w:r>
            <w:proofErr w:type="spellStart"/>
            <w:r>
              <w:t>हैं</w:t>
            </w:r>
            <w:proofErr w:type="spellEnd"/>
            <w:r>
              <w:t xml:space="preserve"> </w:t>
            </w:r>
            <w:proofErr w:type="spellStart"/>
            <w:r>
              <w:t>और</w:t>
            </w:r>
            <w:proofErr w:type="spellEnd"/>
            <w:r>
              <w:t xml:space="preserve"> </w:t>
            </w:r>
            <w:proofErr w:type="spellStart"/>
            <w:r>
              <w:t>मैं</w:t>
            </w:r>
            <w:proofErr w:type="spellEnd"/>
            <w:r>
              <w:t xml:space="preserve"> </w:t>
            </w:r>
            <w:proofErr w:type="spellStart"/>
            <w:r>
              <w:t>समझता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वे</w:t>
            </w:r>
            <w:proofErr w:type="spellEnd"/>
            <w:r>
              <w:t xml:space="preserve"> </w:t>
            </w:r>
            <w:proofErr w:type="spellStart"/>
            <w:r>
              <w:t>क्यों</w:t>
            </w:r>
            <w:proofErr w:type="spellEnd"/>
            <w:r>
              <w:t xml:space="preserve"> </w:t>
            </w:r>
            <w:proofErr w:type="spellStart"/>
            <w:r>
              <w:t>मायने</w:t>
            </w:r>
            <w:proofErr w:type="spellEnd"/>
            <w:r>
              <w:t xml:space="preserve"> </w:t>
            </w:r>
            <w:proofErr w:type="spellStart"/>
            <w:r>
              <w:t>रखते</w:t>
            </w:r>
            <w:proofErr w:type="spellEnd"/>
            <w:r>
              <w:t xml:space="preserve"> </w:t>
            </w:r>
            <w:proofErr w:type="spellStart"/>
            <w:r>
              <w:t>हैं</w:t>
            </w:r>
            <w:proofErr w:type="spellEnd"/>
            <w:r>
              <w:t>।</w:t>
            </w:r>
          </w:p>
        </w:tc>
        <w:tc>
          <w:tcPr>
            <w:tcW w:w="480" w:type="dxa"/>
          </w:tcPr>
          <w:p w14:paraId="601DCDFF" w14:textId="77777777" w:rsidR="0046386F" w:rsidRDefault="0046386F"/>
        </w:tc>
        <w:tc>
          <w:tcPr>
            <w:tcW w:w="425" w:type="dxa"/>
          </w:tcPr>
          <w:p w14:paraId="7274A738" w14:textId="77777777" w:rsidR="0046386F" w:rsidRDefault="0046386F"/>
        </w:tc>
        <w:tc>
          <w:tcPr>
            <w:tcW w:w="425" w:type="dxa"/>
          </w:tcPr>
          <w:p w14:paraId="00400BA7" w14:textId="77777777" w:rsidR="0046386F" w:rsidRDefault="0046386F"/>
        </w:tc>
        <w:tc>
          <w:tcPr>
            <w:tcW w:w="425" w:type="dxa"/>
          </w:tcPr>
          <w:p w14:paraId="340BC655" w14:textId="77777777" w:rsidR="0046386F" w:rsidRDefault="0046386F"/>
        </w:tc>
        <w:tc>
          <w:tcPr>
            <w:tcW w:w="395" w:type="dxa"/>
          </w:tcPr>
          <w:p w14:paraId="42C47B5A" w14:textId="77777777" w:rsidR="0046386F" w:rsidRDefault="0046386F"/>
        </w:tc>
      </w:tr>
      <w:tr w:rsidR="0046386F" w14:paraId="5F45078E" w14:textId="77777777" w:rsidTr="0046386F">
        <w:tc>
          <w:tcPr>
            <w:tcW w:w="726" w:type="dxa"/>
          </w:tcPr>
          <w:p w14:paraId="38B2CF53" w14:textId="77777777" w:rsidR="0046386F" w:rsidRDefault="0046386F" w:rsidP="0046386F">
            <w:pPr>
              <w:pStyle w:val="ListParagraph"/>
              <w:numPr>
                <w:ilvl w:val="0"/>
                <w:numId w:val="15"/>
              </w:numPr>
            </w:pPr>
          </w:p>
        </w:tc>
        <w:tc>
          <w:tcPr>
            <w:tcW w:w="726" w:type="dxa"/>
          </w:tcPr>
          <w:p w14:paraId="47E7D4DB" w14:textId="5B4672E6" w:rsidR="0046386F" w:rsidRDefault="0046386F">
            <w:r>
              <w:t>PS_1</w:t>
            </w:r>
          </w:p>
        </w:tc>
        <w:tc>
          <w:tcPr>
            <w:tcW w:w="11623" w:type="dxa"/>
          </w:tcPr>
          <w:p w14:paraId="23DDAEBA" w14:textId="77777777" w:rsidR="0046386F" w:rsidRDefault="0046386F">
            <w:r>
              <w:t>I feel physically safe in my school building I am not afraid of being hurt, bullied, or harassed.</w:t>
            </w:r>
            <w:r>
              <w:br/>
            </w:r>
            <w:proofErr w:type="spellStart"/>
            <w:r>
              <w:t>मैं</w:t>
            </w:r>
            <w:proofErr w:type="spellEnd"/>
            <w:r>
              <w:t xml:space="preserve"> </w:t>
            </w:r>
            <w:proofErr w:type="spellStart"/>
            <w:r>
              <w:t>अपने</w:t>
            </w:r>
            <w:proofErr w:type="spellEnd"/>
            <w:r>
              <w:t xml:space="preserve"> </w:t>
            </w:r>
            <w:proofErr w:type="spellStart"/>
            <w:r>
              <w:t>स्कूल</w:t>
            </w:r>
            <w:proofErr w:type="spellEnd"/>
            <w:r>
              <w:t xml:space="preserve"> </w:t>
            </w:r>
            <w:proofErr w:type="spellStart"/>
            <w:r>
              <w:t>की</w:t>
            </w:r>
            <w:proofErr w:type="spellEnd"/>
            <w:r>
              <w:t xml:space="preserve"> </w:t>
            </w:r>
            <w:proofErr w:type="spellStart"/>
            <w:r>
              <w:t>इमारत</w:t>
            </w:r>
            <w:proofErr w:type="spellEnd"/>
            <w:r>
              <w:t xml:space="preserve"> </w:t>
            </w:r>
            <w:proofErr w:type="spellStart"/>
            <w:r>
              <w:t>में</w:t>
            </w:r>
            <w:proofErr w:type="spellEnd"/>
            <w:r>
              <w:t xml:space="preserve"> </w:t>
            </w:r>
            <w:proofErr w:type="spellStart"/>
            <w:r>
              <w:t>शारीरिक</w:t>
            </w:r>
            <w:proofErr w:type="spellEnd"/>
            <w:r>
              <w:t xml:space="preserve"> </w:t>
            </w:r>
            <w:proofErr w:type="spellStart"/>
            <w:r>
              <w:t>रूप</w:t>
            </w:r>
            <w:proofErr w:type="spellEnd"/>
            <w:r>
              <w:t xml:space="preserve"> </w:t>
            </w:r>
            <w:proofErr w:type="spellStart"/>
            <w:r>
              <w:t>से</w:t>
            </w:r>
            <w:proofErr w:type="spellEnd"/>
            <w:r>
              <w:t xml:space="preserve"> </w:t>
            </w:r>
            <w:proofErr w:type="spellStart"/>
            <w:r>
              <w:t>सुरक्षित</w:t>
            </w:r>
            <w:proofErr w:type="spellEnd"/>
            <w:r>
              <w:t xml:space="preserve"> </w:t>
            </w:r>
            <w:proofErr w:type="spellStart"/>
            <w:r>
              <w:t>महसूस</w:t>
            </w:r>
            <w:proofErr w:type="spellEnd"/>
            <w:r>
              <w:t xml:space="preserve"> </w:t>
            </w:r>
            <w:proofErr w:type="spellStart"/>
            <w:r>
              <w:t>करता</w:t>
            </w:r>
            <w:proofErr w:type="spellEnd"/>
            <w:r>
              <w:t xml:space="preserve"> </w:t>
            </w:r>
            <w:proofErr w:type="spellStart"/>
            <w:r>
              <w:t>हूँ</w:t>
            </w:r>
            <w:proofErr w:type="spellEnd"/>
            <w:r>
              <w:t xml:space="preserve">; </w:t>
            </w:r>
            <w:proofErr w:type="spellStart"/>
            <w:r>
              <w:t>मुझे</w:t>
            </w:r>
            <w:proofErr w:type="spellEnd"/>
            <w:r>
              <w:t xml:space="preserve"> </w:t>
            </w:r>
            <w:proofErr w:type="spellStart"/>
            <w:r>
              <w:t>आहत</w:t>
            </w:r>
            <w:proofErr w:type="spellEnd"/>
            <w:r>
              <w:t xml:space="preserve"> </w:t>
            </w:r>
            <w:proofErr w:type="spellStart"/>
            <w:r>
              <w:t>होने</w:t>
            </w:r>
            <w:proofErr w:type="spellEnd"/>
            <w:r>
              <w:t xml:space="preserve">, </w:t>
            </w:r>
            <w:proofErr w:type="spellStart"/>
            <w:r>
              <w:t>डराए</w:t>
            </w:r>
            <w:proofErr w:type="spellEnd"/>
            <w:r>
              <w:t xml:space="preserve"> </w:t>
            </w:r>
            <w:proofErr w:type="spellStart"/>
            <w:r>
              <w:t>जाने</w:t>
            </w:r>
            <w:proofErr w:type="spellEnd"/>
            <w:r>
              <w:t xml:space="preserve"> </w:t>
            </w:r>
            <w:proofErr w:type="spellStart"/>
            <w:r>
              <w:t>या</w:t>
            </w:r>
            <w:proofErr w:type="spellEnd"/>
            <w:r>
              <w:t xml:space="preserve"> </w:t>
            </w:r>
            <w:proofErr w:type="spellStart"/>
            <w:r>
              <w:t>परेशान</w:t>
            </w:r>
            <w:proofErr w:type="spellEnd"/>
            <w:r>
              <w:t xml:space="preserve"> </w:t>
            </w:r>
            <w:proofErr w:type="spellStart"/>
            <w:r>
              <w:t>किए</w:t>
            </w:r>
            <w:proofErr w:type="spellEnd"/>
            <w:r>
              <w:t xml:space="preserve"> </w:t>
            </w:r>
            <w:proofErr w:type="spellStart"/>
            <w:r>
              <w:t>जाने</w:t>
            </w:r>
            <w:proofErr w:type="spellEnd"/>
            <w:r>
              <w:t xml:space="preserve"> </w:t>
            </w:r>
            <w:proofErr w:type="spellStart"/>
            <w:r>
              <w:t>का</w:t>
            </w:r>
            <w:proofErr w:type="spellEnd"/>
            <w:r>
              <w:t xml:space="preserve"> </w:t>
            </w:r>
            <w:proofErr w:type="spellStart"/>
            <w:r>
              <w:t>डर</w:t>
            </w:r>
            <w:proofErr w:type="spellEnd"/>
            <w:r>
              <w:t xml:space="preserve"> </w:t>
            </w:r>
            <w:proofErr w:type="spellStart"/>
            <w:r>
              <w:t>नहीं</w:t>
            </w:r>
            <w:proofErr w:type="spellEnd"/>
            <w:r>
              <w:t xml:space="preserve"> </w:t>
            </w:r>
            <w:proofErr w:type="spellStart"/>
            <w:r>
              <w:t>है</w:t>
            </w:r>
            <w:proofErr w:type="spellEnd"/>
            <w:r>
              <w:t>।</w:t>
            </w:r>
          </w:p>
        </w:tc>
        <w:tc>
          <w:tcPr>
            <w:tcW w:w="480" w:type="dxa"/>
          </w:tcPr>
          <w:p w14:paraId="0A84CEE5" w14:textId="77777777" w:rsidR="0046386F" w:rsidRDefault="0046386F"/>
        </w:tc>
        <w:tc>
          <w:tcPr>
            <w:tcW w:w="425" w:type="dxa"/>
          </w:tcPr>
          <w:p w14:paraId="2401D8F2" w14:textId="77777777" w:rsidR="0046386F" w:rsidRDefault="0046386F"/>
        </w:tc>
        <w:tc>
          <w:tcPr>
            <w:tcW w:w="425" w:type="dxa"/>
          </w:tcPr>
          <w:p w14:paraId="75EC86C4" w14:textId="77777777" w:rsidR="0046386F" w:rsidRDefault="0046386F"/>
        </w:tc>
        <w:tc>
          <w:tcPr>
            <w:tcW w:w="425" w:type="dxa"/>
          </w:tcPr>
          <w:p w14:paraId="0DFAF8A7" w14:textId="77777777" w:rsidR="0046386F" w:rsidRDefault="0046386F"/>
        </w:tc>
        <w:tc>
          <w:tcPr>
            <w:tcW w:w="395" w:type="dxa"/>
          </w:tcPr>
          <w:p w14:paraId="7021E46C" w14:textId="77777777" w:rsidR="0046386F" w:rsidRDefault="0046386F"/>
        </w:tc>
      </w:tr>
      <w:tr w:rsidR="0046386F" w14:paraId="31C7BC6B" w14:textId="77777777" w:rsidTr="0046386F">
        <w:tc>
          <w:tcPr>
            <w:tcW w:w="726" w:type="dxa"/>
          </w:tcPr>
          <w:p w14:paraId="2D084718" w14:textId="77777777" w:rsidR="0046386F" w:rsidRDefault="0046386F" w:rsidP="0046386F">
            <w:pPr>
              <w:pStyle w:val="ListParagraph"/>
              <w:numPr>
                <w:ilvl w:val="0"/>
                <w:numId w:val="15"/>
              </w:numPr>
            </w:pPr>
          </w:p>
        </w:tc>
        <w:tc>
          <w:tcPr>
            <w:tcW w:w="726" w:type="dxa"/>
          </w:tcPr>
          <w:p w14:paraId="08446F8B" w14:textId="3EC880F7" w:rsidR="0046386F" w:rsidRDefault="0046386F">
            <w:r>
              <w:t>PS_2</w:t>
            </w:r>
          </w:p>
        </w:tc>
        <w:tc>
          <w:tcPr>
            <w:tcW w:w="11623" w:type="dxa"/>
          </w:tcPr>
          <w:p w14:paraId="4477DBDF" w14:textId="77777777" w:rsidR="0046386F" w:rsidRDefault="0046386F">
            <w:r>
              <w:t>I know what to do if an emergency happens at school because we have been told about safety procedures such as fire exits or sickroom.</w:t>
            </w:r>
            <w:r>
              <w:br/>
            </w:r>
            <w:proofErr w:type="spellStart"/>
            <w:r>
              <w:t>मुझे</w:t>
            </w:r>
            <w:proofErr w:type="spellEnd"/>
            <w:r>
              <w:t xml:space="preserve"> </w:t>
            </w:r>
            <w:proofErr w:type="spellStart"/>
            <w:r>
              <w:t>पता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स्कूल</w:t>
            </w:r>
            <w:proofErr w:type="spellEnd"/>
            <w:r>
              <w:t xml:space="preserve"> </w:t>
            </w:r>
            <w:proofErr w:type="spellStart"/>
            <w:r>
              <w:t>में</w:t>
            </w:r>
            <w:proofErr w:type="spellEnd"/>
            <w:r>
              <w:t xml:space="preserve"> </w:t>
            </w:r>
            <w:proofErr w:type="spellStart"/>
            <w:r>
              <w:t>कोई</w:t>
            </w:r>
            <w:proofErr w:type="spellEnd"/>
            <w:r>
              <w:t xml:space="preserve"> </w:t>
            </w:r>
            <w:proofErr w:type="spellStart"/>
            <w:r>
              <w:t>आपात</w:t>
            </w:r>
            <w:proofErr w:type="spellEnd"/>
            <w:r>
              <w:t xml:space="preserve"> </w:t>
            </w:r>
            <w:proofErr w:type="spellStart"/>
            <w:r>
              <w:t>स्थिति</w:t>
            </w:r>
            <w:proofErr w:type="spellEnd"/>
            <w:r>
              <w:t xml:space="preserve"> </w:t>
            </w:r>
            <w:proofErr w:type="spellStart"/>
            <w:r>
              <w:t>होने</w:t>
            </w:r>
            <w:proofErr w:type="spellEnd"/>
            <w:r>
              <w:t xml:space="preserve"> </w:t>
            </w:r>
            <w:proofErr w:type="spellStart"/>
            <w:r>
              <w:t>पर</w:t>
            </w:r>
            <w:proofErr w:type="spellEnd"/>
            <w:r>
              <w:t xml:space="preserve"> </w:t>
            </w:r>
            <w:proofErr w:type="spellStart"/>
            <w:r>
              <w:t>क्या</w:t>
            </w:r>
            <w:proofErr w:type="spellEnd"/>
            <w:r>
              <w:t xml:space="preserve"> </w:t>
            </w:r>
            <w:proofErr w:type="spellStart"/>
            <w:r>
              <w:t>करना</w:t>
            </w:r>
            <w:proofErr w:type="spellEnd"/>
            <w:r>
              <w:t xml:space="preserve"> </w:t>
            </w:r>
            <w:proofErr w:type="spellStart"/>
            <w:r>
              <w:t>चाहिए</w:t>
            </w:r>
            <w:proofErr w:type="spellEnd"/>
            <w:r>
              <w:t xml:space="preserve"> </w:t>
            </w:r>
            <w:proofErr w:type="spellStart"/>
            <w:r>
              <w:t>क्योंकि</w:t>
            </w:r>
            <w:proofErr w:type="spellEnd"/>
            <w:r>
              <w:t xml:space="preserve"> </w:t>
            </w:r>
            <w:proofErr w:type="spellStart"/>
            <w:r>
              <w:t>हमें</w:t>
            </w:r>
            <w:proofErr w:type="spellEnd"/>
            <w:r>
              <w:t xml:space="preserve"> </w:t>
            </w:r>
            <w:proofErr w:type="spellStart"/>
            <w:r>
              <w:t>आग</w:t>
            </w:r>
            <w:proofErr w:type="spellEnd"/>
            <w:r>
              <w:t xml:space="preserve"> </w:t>
            </w:r>
            <w:proofErr w:type="spellStart"/>
            <w:r>
              <w:t>से</w:t>
            </w:r>
            <w:proofErr w:type="spellEnd"/>
            <w:r>
              <w:t xml:space="preserve"> </w:t>
            </w:r>
            <w:proofErr w:type="spellStart"/>
            <w:r>
              <w:t>बचाव</w:t>
            </w:r>
            <w:proofErr w:type="spellEnd"/>
            <w:r>
              <w:t xml:space="preserve"> </w:t>
            </w:r>
            <w:proofErr w:type="spellStart"/>
            <w:r>
              <w:t>या</w:t>
            </w:r>
            <w:proofErr w:type="spellEnd"/>
            <w:r>
              <w:t xml:space="preserve"> </w:t>
            </w:r>
            <w:proofErr w:type="spellStart"/>
            <w:r>
              <w:t>बीमार</w:t>
            </w:r>
            <w:proofErr w:type="spellEnd"/>
            <w:r>
              <w:t xml:space="preserve"> </w:t>
            </w:r>
            <w:proofErr w:type="spellStart"/>
            <w:r>
              <w:t>कक्ष</w:t>
            </w:r>
            <w:proofErr w:type="spellEnd"/>
            <w:r>
              <w:t xml:space="preserve"> </w:t>
            </w:r>
            <w:proofErr w:type="spellStart"/>
            <w:r>
              <w:t>जैसी</w:t>
            </w:r>
            <w:proofErr w:type="spellEnd"/>
            <w:r>
              <w:t xml:space="preserve"> </w:t>
            </w:r>
            <w:proofErr w:type="spellStart"/>
            <w:r>
              <w:t>सुरक्षा</w:t>
            </w:r>
            <w:proofErr w:type="spellEnd"/>
            <w:r>
              <w:t xml:space="preserve"> </w:t>
            </w:r>
            <w:proofErr w:type="spellStart"/>
            <w:r>
              <w:t>प्रक्रियाओं</w:t>
            </w:r>
            <w:proofErr w:type="spellEnd"/>
            <w:r>
              <w:t xml:space="preserve"> </w:t>
            </w:r>
            <w:proofErr w:type="spellStart"/>
            <w:r>
              <w:t>के</w:t>
            </w:r>
            <w:proofErr w:type="spellEnd"/>
            <w:r>
              <w:t xml:space="preserve"> </w:t>
            </w:r>
            <w:proofErr w:type="spellStart"/>
            <w:r>
              <w:t>बारे</w:t>
            </w:r>
            <w:proofErr w:type="spellEnd"/>
            <w:r>
              <w:t xml:space="preserve"> </w:t>
            </w:r>
            <w:proofErr w:type="spellStart"/>
            <w:r>
              <w:t>में</w:t>
            </w:r>
            <w:proofErr w:type="spellEnd"/>
            <w:r>
              <w:t xml:space="preserve"> </w:t>
            </w:r>
            <w:proofErr w:type="spellStart"/>
            <w:r>
              <w:t>बताया</w:t>
            </w:r>
            <w:proofErr w:type="spellEnd"/>
            <w:r>
              <w:t xml:space="preserve"> </w:t>
            </w:r>
            <w:proofErr w:type="spellStart"/>
            <w:r>
              <w:t>गया</w:t>
            </w:r>
            <w:proofErr w:type="spellEnd"/>
            <w:r>
              <w:t xml:space="preserve"> </w:t>
            </w:r>
            <w:proofErr w:type="spellStart"/>
            <w:r>
              <w:t>है</w:t>
            </w:r>
            <w:proofErr w:type="spellEnd"/>
            <w:r>
              <w:t>।</w:t>
            </w:r>
          </w:p>
        </w:tc>
        <w:tc>
          <w:tcPr>
            <w:tcW w:w="480" w:type="dxa"/>
          </w:tcPr>
          <w:p w14:paraId="453AD294" w14:textId="77777777" w:rsidR="0046386F" w:rsidRDefault="0046386F"/>
        </w:tc>
        <w:tc>
          <w:tcPr>
            <w:tcW w:w="425" w:type="dxa"/>
          </w:tcPr>
          <w:p w14:paraId="7CAD4610" w14:textId="77777777" w:rsidR="0046386F" w:rsidRDefault="0046386F"/>
        </w:tc>
        <w:tc>
          <w:tcPr>
            <w:tcW w:w="425" w:type="dxa"/>
          </w:tcPr>
          <w:p w14:paraId="1E65CCE6" w14:textId="77777777" w:rsidR="0046386F" w:rsidRDefault="0046386F"/>
        </w:tc>
        <w:tc>
          <w:tcPr>
            <w:tcW w:w="425" w:type="dxa"/>
          </w:tcPr>
          <w:p w14:paraId="42725B69" w14:textId="77777777" w:rsidR="0046386F" w:rsidRDefault="0046386F"/>
        </w:tc>
        <w:tc>
          <w:tcPr>
            <w:tcW w:w="395" w:type="dxa"/>
          </w:tcPr>
          <w:p w14:paraId="3829AC67" w14:textId="77777777" w:rsidR="0046386F" w:rsidRDefault="0046386F"/>
        </w:tc>
      </w:tr>
      <w:tr w:rsidR="0046386F" w14:paraId="2FCE95CE" w14:textId="77777777" w:rsidTr="0046386F">
        <w:tc>
          <w:tcPr>
            <w:tcW w:w="726" w:type="dxa"/>
          </w:tcPr>
          <w:p w14:paraId="4DE4B74F" w14:textId="77777777" w:rsidR="0046386F" w:rsidRDefault="0046386F" w:rsidP="0046386F">
            <w:pPr>
              <w:pStyle w:val="ListParagraph"/>
              <w:numPr>
                <w:ilvl w:val="0"/>
                <w:numId w:val="15"/>
              </w:numPr>
            </w:pPr>
          </w:p>
        </w:tc>
        <w:tc>
          <w:tcPr>
            <w:tcW w:w="726" w:type="dxa"/>
          </w:tcPr>
          <w:p w14:paraId="0A195899" w14:textId="319C2283" w:rsidR="0046386F" w:rsidRDefault="0046386F">
            <w:r>
              <w:t>PS_3</w:t>
            </w:r>
          </w:p>
        </w:tc>
        <w:tc>
          <w:tcPr>
            <w:tcW w:w="11623" w:type="dxa"/>
          </w:tcPr>
          <w:p w14:paraId="0968ADF7" w14:textId="77777777" w:rsidR="0046386F" w:rsidRDefault="0046386F">
            <w:r>
              <w:t>I feel comfortable making mistakes in class without being afraid of being mocked or punished harshly.</w:t>
            </w:r>
            <w:r>
              <w:br/>
            </w:r>
            <w:proofErr w:type="spellStart"/>
            <w:r>
              <w:t>मैं</w:t>
            </w:r>
            <w:proofErr w:type="spellEnd"/>
            <w:r>
              <w:t xml:space="preserve"> </w:t>
            </w:r>
            <w:proofErr w:type="spellStart"/>
            <w:r>
              <w:t>उपहास</w:t>
            </w:r>
            <w:proofErr w:type="spellEnd"/>
            <w:r>
              <w:t xml:space="preserve"> </w:t>
            </w:r>
            <w:proofErr w:type="spellStart"/>
            <w:r>
              <w:t>किए</w:t>
            </w:r>
            <w:proofErr w:type="spellEnd"/>
            <w:r>
              <w:t xml:space="preserve"> </w:t>
            </w:r>
            <w:proofErr w:type="spellStart"/>
            <w:r>
              <w:t>जाने</w:t>
            </w:r>
            <w:proofErr w:type="spellEnd"/>
            <w:r>
              <w:t xml:space="preserve"> </w:t>
            </w:r>
            <w:proofErr w:type="spellStart"/>
            <w:r>
              <w:t>या</w:t>
            </w:r>
            <w:proofErr w:type="spellEnd"/>
            <w:r>
              <w:t xml:space="preserve"> </w:t>
            </w:r>
            <w:proofErr w:type="spellStart"/>
            <w:r>
              <w:t>कठोर</w:t>
            </w:r>
            <w:proofErr w:type="spellEnd"/>
            <w:r>
              <w:t xml:space="preserve"> </w:t>
            </w:r>
            <w:proofErr w:type="spellStart"/>
            <w:r>
              <w:t>दंड</w:t>
            </w:r>
            <w:proofErr w:type="spellEnd"/>
            <w:r>
              <w:t xml:space="preserve"> </w:t>
            </w:r>
            <w:proofErr w:type="spellStart"/>
            <w:r>
              <w:t>दिए</w:t>
            </w:r>
            <w:proofErr w:type="spellEnd"/>
            <w:r>
              <w:t xml:space="preserve"> </w:t>
            </w:r>
            <w:proofErr w:type="spellStart"/>
            <w:r>
              <w:t>जाने</w:t>
            </w:r>
            <w:proofErr w:type="spellEnd"/>
            <w:r>
              <w:t xml:space="preserve"> </w:t>
            </w:r>
            <w:proofErr w:type="spellStart"/>
            <w:r>
              <w:t>के</w:t>
            </w:r>
            <w:proofErr w:type="spellEnd"/>
            <w:r>
              <w:t xml:space="preserve"> </w:t>
            </w:r>
            <w:proofErr w:type="spellStart"/>
            <w:r>
              <w:t>डर</w:t>
            </w:r>
            <w:proofErr w:type="spellEnd"/>
            <w:r>
              <w:t xml:space="preserve"> </w:t>
            </w:r>
            <w:proofErr w:type="spellStart"/>
            <w:r>
              <w:t>के</w:t>
            </w:r>
            <w:proofErr w:type="spellEnd"/>
            <w:r>
              <w:t xml:space="preserve"> </w:t>
            </w:r>
            <w:proofErr w:type="spellStart"/>
            <w:r>
              <w:t>बिना</w:t>
            </w:r>
            <w:proofErr w:type="spellEnd"/>
            <w:r>
              <w:t xml:space="preserve"> </w:t>
            </w:r>
            <w:proofErr w:type="spellStart"/>
            <w:r>
              <w:t>कक्षा</w:t>
            </w:r>
            <w:proofErr w:type="spellEnd"/>
            <w:r>
              <w:t xml:space="preserve"> </w:t>
            </w:r>
            <w:proofErr w:type="spellStart"/>
            <w:r>
              <w:t>में</w:t>
            </w:r>
            <w:proofErr w:type="spellEnd"/>
            <w:r>
              <w:t xml:space="preserve"> </w:t>
            </w:r>
            <w:proofErr w:type="spellStart"/>
            <w:r>
              <w:t>गलतियाँ</w:t>
            </w:r>
            <w:proofErr w:type="spellEnd"/>
            <w:r>
              <w:t xml:space="preserve"> </w:t>
            </w:r>
            <w:proofErr w:type="spellStart"/>
            <w:r>
              <w:t>करने</w:t>
            </w:r>
            <w:proofErr w:type="spellEnd"/>
            <w:r>
              <w:t xml:space="preserve"> </w:t>
            </w:r>
            <w:proofErr w:type="spellStart"/>
            <w:r>
              <w:t>में</w:t>
            </w:r>
            <w:proofErr w:type="spellEnd"/>
            <w:r>
              <w:t xml:space="preserve"> </w:t>
            </w:r>
            <w:proofErr w:type="spellStart"/>
            <w:r>
              <w:t>सहज</w:t>
            </w:r>
            <w:proofErr w:type="spellEnd"/>
            <w:r>
              <w:t xml:space="preserve"> </w:t>
            </w:r>
            <w:proofErr w:type="spellStart"/>
            <w:r>
              <w:t>महसूस</w:t>
            </w:r>
            <w:proofErr w:type="spellEnd"/>
            <w:r>
              <w:t xml:space="preserve"> </w:t>
            </w:r>
            <w:proofErr w:type="spellStart"/>
            <w:r>
              <w:t>करता</w:t>
            </w:r>
            <w:proofErr w:type="spellEnd"/>
            <w:r>
              <w:t xml:space="preserve"> </w:t>
            </w:r>
            <w:proofErr w:type="spellStart"/>
            <w:r>
              <w:t>हूँ</w:t>
            </w:r>
            <w:proofErr w:type="spellEnd"/>
            <w:r>
              <w:t>।</w:t>
            </w:r>
          </w:p>
        </w:tc>
        <w:tc>
          <w:tcPr>
            <w:tcW w:w="480" w:type="dxa"/>
          </w:tcPr>
          <w:p w14:paraId="0FE6A20B" w14:textId="77777777" w:rsidR="0046386F" w:rsidRDefault="0046386F"/>
        </w:tc>
        <w:tc>
          <w:tcPr>
            <w:tcW w:w="425" w:type="dxa"/>
          </w:tcPr>
          <w:p w14:paraId="1DE33426" w14:textId="77777777" w:rsidR="0046386F" w:rsidRDefault="0046386F"/>
        </w:tc>
        <w:tc>
          <w:tcPr>
            <w:tcW w:w="425" w:type="dxa"/>
          </w:tcPr>
          <w:p w14:paraId="30545977" w14:textId="77777777" w:rsidR="0046386F" w:rsidRDefault="0046386F"/>
        </w:tc>
        <w:tc>
          <w:tcPr>
            <w:tcW w:w="425" w:type="dxa"/>
          </w:tcPr>
          <w:p w14:paraId="2EF904E5" w14:textId="77777777" w:rsidR="0046386F" w:rsidRDefault="0046386F"/>
        </w:tc>
        <w:tc>
          <w:tcPr>
            <w:tcW w:w="395" w:type="dxa"/>
          </w:tcPr>
          <w:p w14:paraId="223D96CA" w14:textId="77777777" w:rsidR="0046386F" w:rsidRDefault="0046386F"/>
        </w:tc>
      </w:tr>
      <w:tr w:rsidR="0046386F" w14:paraId="328DDE71" w14:textId="77777777" w:rsidTr="0046386F">
        <w:tc>
          <w:tcPr>
            <w:tcW w:w="726" w:type="dxa"/>
          </w:tcPr>
          <w:p w14:paraId="28920E32" w14:textId="77777777" w:rsidR="0046386F" w:rsidRDefault="0046386F" w:rsidP="0046386F">
            <w:pPr>
              <w:pStyle w:val="ListParagraph"/>
              <w:numPr>
                <w:ilvl w:val="0"/>
                <w:numId w:val="15"/>
              </w:numPr>
            </w:pPr>
          </w:p>
        </w:tc>
        <w:tc>
          <w:tcPr>
            <w:tcW w:w="726" w:type="dxa"/>
          </w:tcPr>
          <w:p w14:paraId="2E6D2074" w14:textId="5A59229F" w:rsidR="0046386F" w:rsidRDefault="0046386F">
            <w:r>
              <w:t>PS_4</w:t>
            </w:r>
          </w:p>
        </w:tc>
        <w:tc>
          <w:tcPr>
            <w:tcW w:w="11623" w:type="dxa"/>
          </w:tcPr>
          <w:p w14:paraId="2B82D1A4" w14:textId="77777777" w:rsidR="0046386F" w:rsidRDefault="0046386F">
            <w:r>
              <w:t>I experience fair discipline in school. I am not treated differently from others because of who I am.</w:t>
            </w:r>
            <w:r>
              <w:br/>
            </w:r>
            <w:proofErr w:type="spellStart"/>
            <w:r>
              <w:t>मैं</w:t>
            </w:r>
            <w:proofErr w:type="spellEnd"/>
            <w:r>
              <w:t xml:space="preserve"> </w:t>
            </w:r>
            <w:proofErr w:type="spellStart"/>
            <w:r>
              <w:t>स्कूल</w:t>
            </w:r>
            <w:proofErr w:type="spellEnd"/>
            <w:r>
              <w:t xml:space="preserve"> </w:t>
            </w:r>
            <w:proofErr w:type="spellStart"/>
            <w:r>
              <w:t>में</w:t>
            </w:r>
            <w:proofErr w:type="spellEnd"/>
            <w:r>
              <w:t xml:space="preserve"> </w:t>
            </w:r>
            <w:proofErr w:type="spellStart"/>
            <w:r>
              <w:t>उचित</w:t>
            </w:r>
            <w:proofErr w:type="spellEnd"/>
            <w:r>
              <w:t xml:space="preserve"> </w:t>
            </w:r>
            <w:proofErr w:type="spellStart"/>
            <w:r>
              <w:t>अनुशासन</w:t>
            </w:r>
            <w:proofErr w:type="spellEnd"/>
            <w:r>
              <w:t xml:space="preserve"> </w:t>
            </w:r>
            <w:proofErr w:type="spellStart"/>
            <w:r>
              <w:t>का</w:t>
            </w:r>
            <w:proofErr w:type="spellEnd"/>
            <w:r>
              <w:t xml:space="preserve"> </w:t>
            </w:r>
            <w:proofErr w:type="spellStart"/>
            <w:r>
              <w:t>अनुभव</w:t>
            </w:r>
            <w:proofErr w:type="spellEnd"/>
            <w:r>
              <w:t xml:space="preserve"> </w:t>
            </w:r>
            <w:proofErr w:type="spellStart"/>
            <w:r>
              <w:t>करता</w:t>
            </w:r>
            <w:proofErr w:type="spellEnd"/>
            <w:r>
              <w:t xml:space="preserve"> </w:t>
            </w:r>
            <w:proofErr w:type="spellStart"/>
            <w:r>
              <w:t>हूँ</w:t>
            </w:r>
            <w:proofErr w:type="spellEnd"/>
            <w:r>
              <w:t xml:space="preserve">। </w:t>
            </w:r>
            <w:proofErr w:type="spellStart"/>
            <w:r>
              <w:t>मेरी</w:t>
            </w:r>
            <w:proofErr w:type="spellEnd"/>
            <w:r>
              <w:t xml:space="preserve"> </w:t>
            </w:r>
            <w:proofErr w:type="spellStart"/>
            <w:r>
              <w:t>पहचान</w:t>
            </w:r>
            <w:proofErr w:type="spellEnd"/>
            <w:r>
              <w:t xml:space="preserve"> </w:t>
            </w:r>
            <w:proofErr w:type="spellStart"/>
            <w:r>
              <w:t>के</w:t>
            </w:r>
            <w:proofErr w:type="spellEnd"/>
            <w:r>
              <w:t xml:space="preserve"> </w:t>
            </w:r>
            <w:proofErr w:type="spellStart"/>
            <w:r>
              <w:t>कारण</w:t>
            </w:r>
            <w:proofErr w:type="spellEnd"/>
            <w:r>
              <w:t xml:space="preserve"> </w:t>
            </w:r>
            <w:proofErr w:type="spellStart"/>
            <w:r>
              <w:t>मेरे</w:t>
            </w:r>
            <w:proofErr w:type="spellEnd"/>
            <w:r>
              <w:t xml:space="preserve"> </w:t>
            </w:r>
            <w:proofErr w:type="spellStart"/>
            <w:r>
              <w:t>साथ</w:t>
            </w:r>
            <w:proofErr w:type="spellEnd"/>
            <w:r>
              <w:t xml:space="preserve"> </w:t>
            </w:r>
            <w:proofErr w:type="spellStart"/>
            <w:r>
              <w:t>दूसरों</w:t>
            </w:r>
            <w:proofErr w:type="spellEnd"/>
            <w:r>
              <w:t xml:space="preserve"> </w:t>
            </w:r>
            <w:proofErr w:type="spellStart"/>
            <w:r>
              <w:t>से</w:t>
            </w:r>
            <w:proofErr w:type="spellEnd"/>
            <w:r>
              <w:t xml:space="preserve"> </w:t>
            </w:r>
            <w:proofErr w:type="spellStart"/>
            <w:r>
              <w:t>अलग</w:t>
            </w:r>
            <w:proofErr w:type="spellEnd"/>
            <w:r>
              <w:t xml:space="preserve"> </w:t>
            </w:r>
            <w:proofErr w:type="spellStart"/>
            <w:r>
              <w:t>व्यवहार</w:t>
            </w:r>
            <w:proofErr w:type="spellEnd"/>
            <w:r>
              <w:t xml:space="preserve"> </w:t>
            </w:r>
            <w:proofErr w:type="spellStart"/>
            <w:r>
              <w:t>नहीं</w:t>
            </w:r>
            <w:proofErr w:type="spellEnd"/>
            <w:r>
              <w:t xml:space="preserve"> </w:t>
            </w:r>
            <w:proofErr w:type="spellStart"/>
            <w:r>
              <w:t>किया</w:t>
            </w:r>
            <w:proofErr w:type="spellEnd"/>
            <w:r>
              <w:t xml:space="preserve"> </w:t>
            </w:r>
            <w:proofErr w:type="spellStart"/>
            <w:r>
              <w:t>जाता</w:t>
            </w:r>
            <w:proofErr w:type="spellEnd"/>
            <w:r>
              <w:t xml:space="preserve"> </w:t>
            </w:r>
            <w:proofErr w:type="spellStart"/>
            <w:r>
              <w:t>है</w:t>
            </w:r>
            <w:proofErr w:type="spellEnd"/>
            <w:r>
              <w:t>।</w:t>
            </w:r>
          </w:p>
        </w:tc>
        <w:tc>
          <w:tcPr>
            <w:tcW w:w="480" w:type="dxa"/>
          </w:tcPr>
          <w:p w14:paraId="54B14FB4" w14:textId="77777777" w:rsidR="0046386F" w:rsidRDefault="0046386F"/>
        </w:tc>
        <w:tc>
          <w:tcPr>
            <w:tcW w:w="425" w:type="dxa"/>
          </w:tcPr>
          <w:p w14:paraId="314B7F0A" w14:textId="77777777" w:rsidR="0046386F" w:rsidRDefault="0046386F"/>
        </w:tc>
        <w:tc>
          <w:tcPr>
            <w:tcW w:w="425" w:type="dxa"/>
          </w:tcPr>
          <w:p w14:paraId="38556386" w14:textId="77777777" w:rsidR="0046386F" w:rsidRDefault="0046386F"/>
        </w:tc>
        <w:tc>
          <w:tcPr>
            <w:tcW w:w="425" w:type="dxa"/>
          </w:tcPr>
          <w:p w14:paraId="3ED7CAB2" w14:textId="77777777" w:rsidR="0046386F" w:rsidRDefault="0046386F"/>
        </w:tc>
        <w:tc>
          <w:tcPr>
            <w:tcW w:w="395" w:type="dxa"/>
          </w:tcPr>
          <w:p w14:paraId="7787DF49" w14:textId="77777777" w:rsidR="0046386F" w:rsidRDefault="0046386F"/>
        </w:tc>
      </w:tr>
      <w:tr w:rsidR="0046386F" w14:paraId="33C37FB2" w14:textId="77777777" w:rsidTr="0046386F">
        <w:tc>
          <w:tcPr>
            <w:tcW w:w="726" w:type="dxa"/>
          </w:tcPr>
          <w:p w14:paraId="16339D2B" w14:textId="77777777" w:rsidR="0046386F" w:rsidRDefault="0046386F" w:rsidP="0046386F">
            <w:pPr>
              <w:pStyle w:val="ListParagraph"/>
              <w:numPr>
                <w:ilvl w:val="0"/>
                <w:numId w:val="15"/>
              </w:numPr>
            </w:pPr>
          </w:p>
        </w:tc>
        <w:tc>
          <w:tcPr>
            <w:tcW w:w="726" w:type="dxa"/>
          </w:tcPr>
          <w:p w14:paraId="7224E50C" w14:textId="0637653E" w:rsidR="0046386F" w:rsidRDefault="0046386F">
            <w:r>
              <w:t>PS_5</w:t>
            </w:r>
          </w:p>
        </w:tc>
        <w:tc>
          <w:tcPr>
            <w:tcW w:w="11623" w:type="dxa"/>
          </w:tcPr>
          <w:p w14:paraId="0C73F686" w14:textId="77777777" w:rsidR="0046386F" w:rsidRDefault="0046386F">
            <w:r>
              <w:t xml:space="preserve">I feel that bullying or unkind </w:t>
            </w:r>
            <w:proofErr w:type="spellStart"/>
            <w:r>
              <w:t>behaviour</w:t>
            </w:r>
            <w:proofErr w:type="spellEnd"/>
            <w:r>
              <w:t xml:space="preserve"> is taken seriously and acted upon in my school.</w:t>
            </w:r>
            <w:r>
              <w:br/>
            </w:r>
            <w:proofErr w:type="spellStart"/>
            <w:r>
              <w:t>मुझे</w:t>
            </w:r>
            <w:proofErr w:type="spellEnd"/>
            <w:r>
              <w:t xml:space="preserve"> </w:t>
            </w:r>
            <w:proofErr w:type="spellStart"/>
            <w:r>
              <w:t>लगता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मेरे</w:t>
            </w:r>
            <w:proofErr w:type="spellEnd"/>
            <w:r>
              <w:t xml:space="preserve"> </w:t>
            </w:r>
            <w:proofErr w:type="spellStart"/>
            <w:r>
              <w:t>स्कूल</w:t>
            </w:r>
            <w:proofErr w:type="spellEnd"/>
            <w:r>
              <w:t xml:space="preserve"> </w:t>
            </w:r>
            <w:proofErr w:type="spellStart"/>
            <w:r>
              <w:t>में</w:t>
            </w:r>
            <w:proofErr w:type="spellEnd"/>
            <w:r>
              <w:t xml:space="preserve"> </w:t>
            </w:r>
            <w:proofErr w:type="spellStart"/>
            <w:r>
              <w:t>बदमाशी</w:t>
            </w:r>
            <w:proofErr w:type="spellEnd"/>
            <w:r>
              <w:t xml:space="preserve"> </w:t>
            </w:r>
            <w:proofErr w:type="spellStart"/>
            <w:r>
              <w:t>या</w:t>
            </w:r>
            <w:proofErr w:type="spellEnd"/>
            <w:r>
              <w:t xml:space="preserve"> </w:t>
            </w:r>
            <w:proofErr w:type="spellStart"/>
            <w:r>
              <w:t>निर्दयी</w:t>
            </w:r>
            <w:proofErr w:type="spellEnd"/>
            <w:r>
              <w:t xml:space="preserve"> </w:t>
            </w:r>
            <w:proofErr w:type="spellStart"/>
            <w:r>
              <w:t>व्यवहार</w:t>
            </w:r>
            <w:proofErr w:type="spellEnd"/>
            <w:r>
              <w:t xml:space="preserve"> </w:t>
            </w:r>
            <w:proofErr w:type="spellStart"/>
            <w:r>
              <w:t>को</w:t>
            </w:r>
            <w:proofErr w:type="spellEnd"/>
            <w:r>
              <w:t xml:space="preserve"> </w:t>
            </w:r>
            <w:proofErr w:type="spellStart"/>
            <w:r>
              <w:t>गंभीरता</w:t>
            </w:r>
            <w:proofErr w:type="spellEnd"/>
            <w:r>
              <w:t xml:space="preserve"> </w:t>
            </w:r>
            <w:proofErr w:type="spellStart"/>
            <w:r>
              <w:t>से</w:t>
            </w:r>
            <w:proofErr w:type="spellEnd"/>
            <w:r>
              <w:t xml:space="preserve"> </w:t>
            </w:r>
            <w:proofErr w:type="spellStart"/>
            <w:r>
              <w:t>लिया</w:t>
            </w:r>
            <w:proofErr w:type="spellEnd"/>
            <w:r>
              <w:t xml:space="preserve"> </w:t>
            </w:r>
            <w:proofErr w:type="spellStart"/>
            <w:r>
              <w:t>जाता</w:t>
            </w:r>
            <w:proofErr w:type="spellEnd"/>
            <w:r>
              <w:t xml:space="preserve"> </w:t>
            </w:r>
            <w:proofErr w:type="spellStart"/>
            <w:r>
              <w:t>है</w:t>
            </w:r>
            <w:proofErr w:type="spellEnd"/>
            <w:r>
              <w:t xml:space="preserve"> </w:t>
            </w:r>
            <w:proofErr w:type="spellStart"/>
            <w:r>
              <w:t>और</w:t>
            </w:r>
            <w:proofErr w:type="spellEnd"/>
            <w:r>
              <w:t xml:space="preserve"> </w:t>
            </w:r>
            <w:proofErr w:type="spellStart"/>
            <w:r>
              <w:t>उस</w:t>
            </w:r>
            <w:proofErr w:type="spellEnd"/>
            <w:r>
              <w:t xml:space="preserve"> </w:t>
            </w:r>
            <w:proofErr w:type="spellStart"/>
            <w:r>
              <w:t>पर</w:t>
            </w:r>
            <w:proofErr w:type="spellEnd"/>
            <w:r>
              <w:t xml:space="preserve"> </w:t>
            </w:r>
            <w:proofErr w:type="spellStart"/>
            <w:r>
              <w:t>कार्रवाई</w:t>
            </w:r>
            <w:proofErr w:type="spellEnd"/>
            <w:r>
              <w:t xml:space="preserve"> </w:t>
            </w:r>
            <w:proofErr w:type="spellStart"/>
            <w:r>
              <w:t>की</w:t>
            </w:r>
            <w:proofErr w:type="spellEnd"/>
            <w:r>
              <w:t xml:space="preserve"> </w:t>
            </w:r>
            <w:proofErr w:type="spellStart"/>
            <w:r>
              <w:t>जाती</w:t>
            </w:r>
            <w:proofErr w:type="spellEnd"/>
            <w:r>
              <w:t xml:space="preserve"> </w:t>
            </w:r>
            <w:proofErr w:type="spellStart"/>
            <w:r>
              <w:t>है</w:t>
            </w:r>
            <w:proofErr w:type="spellEnd"/>
            <w:r>
              <w:t>।</w:t>
            </w:r>
          </w:p>
        </w:tc>
        <w:tc>
          <w:tcPr>
            <w:tcW w:w="480" w:type="dxa"/>
          </w:tcPr>
          <w:p w14:paraId="57C51B37" w14:textId="77777777" w:rsidR="0046386F" w:rsidRDefault="0046386F"/>
        </w:tc>
        <w:tc>
          <w:tcPr>
            <w:tcW w:w="425" w:type="dxa"/>
          </w:tcPr>
          <w:p w14:paraId="3FB1F116" w14:textId="77777777" w:rsidR="0046386F" w:rsidRDefault="0046386F"/>
        </w:tc>
        <w:tc>
          <w:tcPr>
            <w:tcW w:w="425" w:type="dxa"/>
          </w:tcPr>
          <w:p w14:paraId="287AA63F" w14:textId="77777777" w:rsidR="0046386F" w:rsidRDefault="0046386F"/>
        </w:tc>
        <w:tc>
          <w:tcPr>
            <w:tcW w:w="425" w:type="dxa"/>
          </w:tcPr>
          <w:p w14:paraId="04487CC8" w14:textId="77777777" w:rsidR="0046386F" w:rsidRDefault="0046386F"/>
        </w:tc>
        <w:tc>
          <w:tcPr>
            <w:tcW w:w="395" w:type="dxa"/>
          </w:tcPr>
          <w:p w14:paraId="6BE7B97A" w14:textId="77777777" w:rsidR="0046386F" w:rsidRDefault="0046386F"/>
        </w:tc>
      </w:tr>
      <w:tr w:rsidR="0046386F" w14:paraId="6C6BD933" w14:textId="77777777" w:rsidTr="0046386F">
        <w:tc>
          <w:tcPr>
            <w:tcW w:w="726" w:type="dxa"/>
          </w:tcPr>
          <w:p w14:paraId="782581E5" w14:textId="77777777" w:rsidR="0046386F" w:rsidRDefault="0046386F" w:rsidP="0046386F">
            <w:pPr>
              <w:pStyle w:val="ListParagraph"/>
              <w:numPr>
                <w:ilvl w:val="0"/>
                <w:numId w:val="15"/>
              </w:numPr>
            </w:pPr>
          </w:p>
        </w:tc>
        <w:tc>
          <w:tcPr>
            <w:tcW w:w="726" w:type="dxa"/>
          </w:tcPr>
          <w:p w14:paraId="10F207EB" w14:textId="55214373" w:rsidR="0046386F" w:rsidRDefault="0046386F">
            <w:r>
              <w:t>PS_6</w:t>
            </w:r>
          </w:p>
        </w:tc>
        <w:tc>
          <w:tcPr>
            <w:tcW w:w="11623" w:type="dxa"/>
          </w:tcPr>
          <w:p w14:paraId="30267540" w14:textId="77777777" w:rsidR="0046386F" w:rsidRDefault="0046386F">
            <w:r>
              <w:t>I feel emotionally safe at school it is a place where I can be myself without fear.</w:t>
            </w:r>
            <w:r>
              <w:br/>
            </w:r>
            <w:proofErr w:type="spellStart"/>
            <w:r>
              <w:t>मैं</w:t>
            </w:r>
            <w:proofErr w:type="spellEnd"/>
            <w:r>
              <w:t xml:space="preserve"> </w:t>
            </w:r>
            <w:proofErr w:type="spellStart"/>
            <w:r>
              <w:t>स्कूल</w:t>
            </w:r>
            <w:proofErr w:type="spellEnd"/>
            <w:r>
              <w:t xml:space="preserve"> </w:t>
            </w:r>
            <w:proofErr w:type="spellStart"/>
            <w:r>
              <w:t>में</w:t>
            </w:r>
            <w:proofErr w:type="spellEnd"/>
            <w:r>
              <w:t xml:space="preserve"> </w:t>
            </w:r>
            <w:proofErr w:type="spellStart"/>
            <w:r>
              <w:t>भावनात्मक</w:t>
            </w:r>
            <w:proofErr w:type="spellEnd"/>
            <w:r>
              <w:t xml:space="preserve"> </w:t>
            </w:r>
            <w:proofErr w:type="spellStart"/>
            <w:r>
              <w:t>रूप</w:t>
            </w:r>
            <w:proofErr w:type="spellEnd"/>
            <w:r>
              <w:t xml:space="preserve"> </w:t>
            </w:r>
            <w:proofErr w:type="spellStart"/>
            <w:r>
              <w:t>से</w:t>
            </w:r>
            <w:proofErr w:type="spellEnd"/>
            <w:r>
              <w:t xml:space="preserve"> </w:t>
            </w:r>
            <w:proofErr w:type="spellStart"/>
            <w:r>
              <w:t>सुरक्षित</w:t>
            </w:r>
            <w:proofErr w:type="spellEnd"/>
            <w:r>
              <w:t xml:space="preserve"> </w:t>
            </w:r>
            <w:proofErr w:type="spellStart"/>
            <w:r>
              <w:t>महसूस</w:t>
            </w:r>
            <w:proofErr w:type="spellEnd"/>
            <w:r>
              <w:t xml:space="preserve"> </w:t>
            </w:r>
            <w:proofErr w:type="spellStart"/>
            <w:r>
              <w:t>करता</w:t>
            </w:r>
            <w:proofErr w:type="spellEnd"/>
            <w:r>
              <w:t xml:space="preserve"> </w:t>
            </w:r>
            <w:proofErr w:type="spellStart"/>
            <w:r>
              <w:t>हूँ</w:t>
            </w:r>
            <w:proofErr w:type="spellEnd"/>
            <w:r>
              <w:t xml:space="preserve">; </w:t>
            </w:r>
            <w:proofErr w:type="spellStart"/>
            <w:r>
              <w:t>यह</w:t>
            </w:r>
            <w:proofErr w:type="spellEnd"/>
            <w:r>
              <w:t xml:space="preserve"> </w:t>
            </w:r>
            <w:proofErr w:type="spellStart"/>
            <w:r>
              <w:t>एक</w:t>
            </w:r>
            <w:proofErr w:type="spellEnd"/>
            <w:r>
              <w:t xml:space="preserve"> </w:t>
            </w:r>
            <w:proofErr w:type="spellStart"/>
            <w:r>
              <w:t>ऐसी</w:t>
            </w:r>
            <w:proofErr w:type="spellEnd"/>
            <w:r>
              <w:t xml:space="preserve"> </w:t>
            </w:r>
            <w:proofErr w:type="spellStart"/>
            <w:r>
              <w:t>जगह</w:t>
            </w:r>
            <w:proofErr w:type="spellEnd"/>
            <w:r>
              <w:t xml:space="preserve"> </w:t>
            </w:r>
            <w:proofErr w:type="spellStart"/>
            <w:r>
              <w:t>है</w:t>
            </w:r>
            <w:proofErr w:type="spellEnd"/>
            <w:r>
              <w:t xml:space="preserve"> </w:t>
            </w:r>
            <w:proofErr w:type="spellStart"/>
            <w:r>
              <w:t>जहाँ</w:t>
            </w:r>
            <w:proofErr w:type="spellEnd"/>
            <w:r>
              <w:t xml:space="preserve"> </w:t>
            </w:r>
            <w:proofErr w:type="spellStart"/>
            <w:r>
              <w:t>मैं</w:t>
            </w:r>
            <w:proofErr w:type="spellEnd"/>
            <w:r>
              <w:t xml:space="preserve"> </w:t>
            </w:r>
            <w:proofErr w:type="spellStart"/>
            <w:r>
              <w:t>बिना</w:t>
            </w:r>
            <w:proofErr w:type="spellEnd"/>
            <w:r>
              <w:t xml:space="preserve"> </w:t>
            </w:r>
            <w:proofErr w:type="spellStart"/>
            <w:r>
              <w:t>किसी</w:t>
            </w:r>
            <w:proofErr w:type="spellEnd"/>
            <w:r>
              <w:t xml:space="preserve"> </w:t>
            </w:r>
            <w:proofErr w:type="spellStart"/>
            <w:r>
              <w:t>डर</w:t>
            </w:r>
            <w:proofErr w:type="spellEnd"/>
            <w:r>
              <w:t xml:space="preserve"> </w:t>
            </w:r>
            <w:proofErr w:type="spellStart"/>
            <w:r>
              <w:t>के</w:t>
            </w:r>
            <w:proofErr w:type="spellEnd"/>
            <w:r>
              <w:t xml:space="preserve"> </w:t>
            </w:r>
            <w:proofErr w:type="spellStart"/>
            <w:r>
              <w:t>अपने</w:t>
            </w:r>
            <w:proofErr w:type="spellEnd"/>
            <w:r>
              <w:t xml:space="preserve"> </w:t>
            </w:r>
            <w:proofErr w:type="spellStart"/>
            <w:r>
              <w:t>असली</w:t>
            </w:r>
            <w:proofErr w:type="spellEnd"/>
            <w:r>
              <w:t xml:space="preserve"> </w:t>
            </w:r>
            <w:proofErr w:type="spellStart"/>
            <w:r>
              <w:t>रूप</w:t>
            </w:r>
            <w:proofErr w:type="spellEnd"/>
            <w:r>
              <w:t xml:space="preserve"> </w:t>
            </w:r>
            <w:proofErr w:type="spellStart"/>
            <w:r>
              <w:t>में</w:t>
            </w:r>
            <w:proofErr w:type="spellEnd"/>
            <w:r>
              <w:t xml:space="preserve"> </w:t>
            </w:r>
            <w:proofErr w:type="spellStart"/>
            <w:r>
              <w:t>रह</w:t>
            </w:r>
            <w:proofErr w:type="spellEnd"/>
            <w:r>
              <w:t xml:space="preserve"> </w:t>
            </w:r>
            <w:proofErr w:type="spellStart"/>
            <w:r>
              <w:t>सकता</w:t>
            </w:r>
            <w:proofErr w:type="spellEnd"/>
            <w:r>
              <w:t xml:space="preserve"> </w:t>
            </w:r>
            <w:proofErr w:type="spellStart"/>
            <w:r>
              <w:t>हूँ</w:t>
            </w:r>
            <w:proofErr w:type="spellEnd"/>
            <w:r>
              <w:t>।</w:t>
            </w:r>
          </w:p>
        </w:tc>
        <w:tc>
          <w:tcPr>
            <w:tcW w:w="480" w:type="dxa"/>
          </w:tcPr>
          <w:p w14:paraId="4E6CD88A" w14:textId="77777777" w:rsidR="0046386F" w:rsidRDefault="0046386F"/>
        </w:tc>
        <w:tc>
          <w:tcPr>
            <w:tcW w:w="425" w:type="dxa"/>
          </w:tcPr>
          <w:p w14:paraId="40BBFA21" w14:textId="77777777" w:rsidR="0046386F" w:rsidRDefault="0046386F"/>
        </w:tc>
        <w:tc>
          <w:tcPr>
            <w:tcW w:w="425" w:type="dxa"/>
          </w:tcPr>
          <w:p w14:paraId="06778F38" w14:textId="77777777" w:rsidR="0046386F" w:rsidRDefault="0046386F"/>
        </w:tc>
        <w:tc>
          <w:tcPr>
            <w:tcW w:w="425" w:type="dxa"/>
          </w:tcPr>
          <w:p w14:paraId="33BE18E8" w14:textId="77777777" w:rsidR="0046386F" w:rsidRDefault="0046386F"/>
        </w:tc>
        <w:tc>
          <w:tcPr>
            <w:tcW w:w="395" w:type="dxa"/>
          </w:tcPr>
          <w:p w14:paraId="1ECE53A6" w14:textId="77777777" w:rsidR="0046386F" w:rsidRDefault="0046386F"/>
        </w:tc>
      </w:tr>
      <w:tr w:rsidR="0046386F" w14:paraId="43C4D797" w14:textId="77777777" w:rsidTr="0046386F">
        <w:tc>
          <w:tcPr>
            <w:tcW w:w="726" w:type="dxa"/>
          </w:tcPr>
          <w:p w14:paraId="4266F407" w14:textId="77777777" w:rsidR="0046386F" w:rsidRDefault="0046386F" w:rsidP="0046386F">
            <w:pPr>
              <w:pStyle w:val="ListParagraph"/>
              <w:numPr>
                <w:ilvl w:val="0"/>
                <w:numId w:val="15"/>
              </w:numPr>
            </w:pPr>
          </w:p>
        </w:tc>
        <w:tc>
          <w:tcPr>
            <w:tcW w:w="726" w:type="dxa"/>
          </w:tcPr>
          <w:p w14:paraId="2633CB84" w14:textId="51F51657" w:rsidR="0046386F" w:rsidRDefault="0046386F">
            <w:r>
              <w:t>PS_7</w:t>
            </w:r>
          </w:p>
        </w:tc>
        <w:tc>
          <w:tcPr>
            <w:tcW w:w="11623" w:type="dxa"/>
          </w:tcPr>
          <w:p w14:paraId="2C1353D5" w14:textId="77777777" w:rsidR="0046386F" w:rsidRDefault="0046386F">
            <w:r>
              <w:t>I feel respected by the adults in my school no teacher or staff member humiliates students.</w:t>
            </w:r>
            <w:r>
              <w:br/>
            </w:r>
            <w:proofErr w:type="spellStart"/>
            <w:r>
              <w:lastRenderedPageBreak/>
              <w:t>मैं</w:t>
            </w:r>
            <w:proofErr w:type="spellEnd"/>
            <w:r>
              <w:t xml:space="preserve"> </w:t>
            </w:r>
            <w:proofErr w:type="spellStart"/>
            <w:r>
              <w:t>अपने</w:t>
            </w:r>
            <w:proofErr w:type="spellEnd"/>
            <w:r>
              <w:t xml:space="preserve"> </w:t>
            </w:r>
            <w:proofErr w:type="spellStart"/>
            <w:r>
              <w:t>स्कूल</w:t>
            </w:r>
            <w:proofErr w:type="spellEnd"/>
            <w:r>
              <w:t xml:space="preserve"> </w:t>
            </w:r>
            <w:proofErr w:type="spellStart"/>
            <w:r>
              <w:t>में</w:t>
            </w:r>
            <w:proofErr w:type="spellEnd"/>
            <w:r>
              <w:t xml:space="preserve"> </w:t>
            </w:r>
            <w:proofErr w:type="spellStart"/>
            <w:r>
              <w:t>वयस्कों</w:t>
            </w:r>
            <w:proofErr w:type="spellEnd"/>
            <w:r>
              <w:t xml:space="preserve"> </w:t>
            </w:r>
            <w:proofErr w:type="spellStart"/>
            <w:r>
              <w:t>द्वारा</w:t>
            </w:r>
            <w:proofErr w:type="spellEnd"/>
            <w:r>
              <w:t xml:space="preserve"> </w:t>
            </w:r>
            <w:proofErr w:type="spellStart"/>
            <w:r>
              <w:t>सम्मानित</w:t>
            </w:r>
            <w:proofErr w:type="spellEnd"/>
            <w:r>
              <w:t xml:space="preserve"> </w:t>
            </w:r>
            <w:proofErr w:type="spellStart"/>
            <w:r>
              <w:t>महसूस</w:t>
            </w:r>
            <w:proofErr w:type="spellEnd"/>
            <w:r>
              <w:t xml:space="preserve"> </w:t>
            </w:r>
            <w:proofErr w:type="spellStart"/>
            <w:r>
              <w:t>करता</w:t>
            </w:r>
            <w:proofErr w:type="spellEnd"/>
            <w:r>
              <w:t xml:space="preserve"> </w:t>
            </w:r>
            <w:proofErr w:type="spellStart"/>
            <w:r>
              <w:t>हूँ</w:t>
            </w:r>
            <w:proofErr w:type="spellEnd"/>
            <w:r>
              <w:t xml:space="preserve">; </w:t>
            </w:r>
            <w:proofErr w:type="spellStart"/>
            <w:r>
              <w:t>कोई</w:t>
            </w:r>
            <w:proofErr w:type="spellEnd"/>
            <w:r>
              <w:t xml:space="preserve"> </w:t>
            </w:r>
            <w:proofErr w:type="spellStart"/>
            <w:r>
              <w:t>भी</w:t>
            </w:r>
            <w:proofErr w:type="spellEnd"/>
            <w:r>
              <w:t xml:space="preserve"> </w:t>
            </w:r>
            <w:proofErr w:type="spellStart"/>
            <w:r>
              <w:t>शिक्षक</w:t>
            </w:r>
            <w:proofErr w:type="spellEnd"/>
            <w:r>
              <w:t xml:space="preserve"> </w:t>
            </w:r>
            <w:proofErr w:type="spellStart"/>
            <w:r>
              <w:t>या</w:t>
            </w:r>
            <w:proofErr w:type="spellEnd"/>
            <w:r>
              <w:t xml:space="preserve"> </w:t>
            </w:r>
            <w:proofErr w:type="spellStart"/>
            <w:r>
              <w:t>स्टाफ</w:t>
            </w:r>
            <w:proofErr w:type="spellEnd"/>
            <w:r>
              <w:t xml:space="preserve"> </w:t>
            </w:r>
            <w:proofErr w:type="spellStart"/>
            <w:r>
              <w:t>सदस्य</w:t>
            </w:r>
            <w:proofErr w:type="spellEnd"/>
            <w:r>
              <w:t xml:space="preserve"> </w:t>
            </w:r>
            <w:proofErr w:type="spellStart"/>
            <w:r>
              <w:t>छात्रों</w:t>
            </w:r>
            <w:proofErr w:type="spellEnd"/>
            <w:r>
              <w:t xml:space="preserve"> </w:t>
            </w:r>
            <w:proofErr w:type="spellStart"/>
            <w:r>
              <w:t>को</w:t>
            </w:r>
            <w:proofErr w:type="spellEnd"/>
            <w:r>
              <w:t xml:space="preserve"> </w:t>
            </w:r>
            <w:proofErr w:type="spellStart"/>
            <w:r>
              <w:t>अपमानित</w:t>
            </w:r>
            <w:proofErr w:type="spellEnd"/>
            <w:r>
              <w:t xml:space="preserve"> </w:t>
            </w:r>
            <w:proofErr w:type="spellStart"/>
            <w:r>
              <w:t>नहीं</w:t>
            </w:r>
            <w:proofErr w:type="spellEnd"/>
            <w:r>
              <w:t xml:space="preserve"> </w:t>
            </w:r>
            <w:proofErr w:type="spellStart"/>
            <w:r>
              <w:t>करता</w:t>
            </w:r>
            <w:proofErr w:type="spellEnd"/>
            <w:r>
              <w:t xml:space="preserve"> </w:t>
            </w:r>
            <w:proofErr w:type="spellStart"/>
            <w:r>
              <w:t>है</w:t>
            </w:r>
            <w:proofErr w:type="spellEnd"/>
            <w:r>
              <w:t>।</w:t>
            </w:r>
          </w:p>
        </w:tc>
        <w:tc>
          <w:tcPr>
            <w:tcW w:w="480" w:type="dxa"/>
          </w:tcPr>
          <w:p w14:paraId="7C83DF4A" w14:textId="77777777" w:rsidR="0046386F" w:rsidRDefault="0046386F"/>
        </w:tc>
        <w:tc>
          <w:tcPr>
            <w:tcW w:w="425" w:type="dxa"/>
          </w:tcPr>
          <w:p w14:paraId="6A1A1852" w14:textId="77777777" w:rsidR="0046386F" w:rsidRDefault="0046386F"/>
        </w:tc>
        <w:tc>
          <w:tcPr>
            <w:tcW w:w="425" w:type="dxa"/>
          </w:tcPr>
          <w:p w14:paraId="062402BF" w14:textId="77777777" w:rsidR="0046386F" w:rsidRDefault="0046386F"/>
        </w:tc>
        <w:tc>
          <w:tcPr>
            <w:tcW w:w="425" w:type="dxa"/>
          </w:tcPr>
          <w:p w14:paraId="2E89FDA7" w14:textId="77777777" w:rsidR="0046386F" w:rsidRDefault="0046386F"/>
        </w:tc>
        <w:tc>
          <w:tcPr>
            <w:tcW w:w="395" w:type="dxa"/>
          </w:tcPr>
          <w:p w14:paraId="7ED4C635" w14:textId="77777777" w:rsidR="0046386F" w:rsidRDefault="0046386F"/>
        </w:tc>
      </w:tr>
      <w:tr w:rsidR="0046386F" w14:paraId="5A7056CA" w14:textId="77777777" w:rsidTr="0046386F">
        <w:tc>
          <w:tcPr>
            <w:tcW w:w="726" w:type="dxa"/>
          </w:tcPr>
          <w:p w14:paraId="2F514E44" w14:textId="77777777" w:rsidR="0046386F" w:rsidRDefault="0046386F" w:rsidP="0046386F">
            <w:pPr>
              <w:pStyle w:val="ListParagraph"/>
              <w:numPr>
                <w:ilvl w:val="0"/>
                <w:numId w:val="15"/>
              </w:numPr>
            </w:pPr>
          </w:p>
        </w:tc>
        <w:tc>
          <w:tcPr>
            <w:tcW w:w="726" w:type="dxa"/>
          </w:tcPr>
          <w:p w14:paraId="2AD0B1F6" w14:textId="02AC8404" w:rsidR="0046386F" w:rsidRDefault="0046386F">
            <w:r>
              <w:t>AS_1</w:t>
            </w:r>
          </w:p>
        </w:tc>
        <w:tc>
          <w:tcPr>
            <w:tcW w:w="11623" w:type="dxa"/>
          </w:tcPr>
          <w:p w14:paraId="2347EF87" w14:textId="77777777" w:rsidR="0046386F" w:rsidRDefault="0046386F">
            <w:r>
              <w:t>I see different ways of teaching like discussions, group work, activities, and projects to help me learn better.</w:t>
            </w:r>
            <w:r>
              <w:br/>
            </w:r>
            <w:proofErr w:type="spellStart"/>
            <w:r>
              <w:t>मैं</w:t>
            </w:r>
            <w:proofErr w:type="spellEnd"/>
            <w:r>
              <w:t xml:space="preserve"> </w:t>
            </w:r>
            <w:proofErr w:type="spellStart"/>
            <w:r>
              <w:t>बेहतर</w:t>
            </w:r>
            <w:proofErr w:type="spellEnd"/>
            <w:r>
              <w:t xml:space="preserve"> </w:t>
            </w:r>
            <w:proofErr w:type="spellStart"/>
            <w:r>
              <w:t>ढंग</w:t>
            </w:r>
            <w:proofErr w:type="spellEnd"/>
            <w:r>
              <w:t xml:space="preserve"> </w:t>
            </w:r>
            <w:proofErr w:type="spellStart"/>
            <w:r>
              <w:t>से</w:t>
            </w:r>
            <w:proofErr w:type="spellEnd"/>
            <w:r>
              <w:t xml:space="preserve"> </w:t>
            </w:r>
            <w:proofErr w:type="spellStart"/>
            <w:r>
              <w:t>सीखने</w:t>
            </w:r>
            <w:proofErr w:type="spellEnd"/>
            <w:r>
              <w:t xml:space="preserve"> </w:t>
            </w:r>
            <w:proofErr w:type="spellStart"/>
            <w:r>
              <w:t>में</w:t>
            </w:r>
            <w:proofErr w:type="spellEnd"/>
            <w:r>
              <w:t xml:space="preserve"> </w:t>
            </w:r>
            <w:proofErr w:type="spellStart"/>
            <w:r>
              <w:t>मेरी</w:t>
            </w:r>
            <w:proofErr w:type="spellEnd"/>
            <w:r>
              <w:t xml:space="preserve"> </w:t>
            </w:r>
            <w:proofErr w:type="spellStart"/>
            <w:r>
              <w:t>मदद</w:t>
            </w:r>
            <w:proofErr w:type="spellEnd"/>
            <w:r>
              <w:t xml:space="preserve"> </w:t>
            </w:r>
            <w:proofErr w:type="spellStart"/>
            <w:r>
              <w:t>करने</w:t>
            </w:r>
            <w:proofErr w:type="spellEnd"/>
            <w:r>
              <w:t xml:space="preserve"> </w:t>
            </w:r>
            <w:proofErr w:type="spellStart"/>
            <w:r>
              <w:t>के</w:t>
            </w:r>
            <w:proofErr w:type="spellEnd"/>
            <w:r>
              <w:t xml:space="preserve"> </w:t>
            </w:r>
            <w:proofErr w:type="spellStart"/>
            <w:r>
              <w:t>लिए</w:t>
            </w:r>
            <w:proofErr w:type="spellEnd"/>
            <w:r>
              <w:t xml:space="preserve"> </w:t>
            </w:r>
            <w:proofErr w:type="spellStart"/>
            <w:r>
              <w:t>चर्चाओं</w:t>
            </w:r>
            <w:proofErr w:type="spellEnd"/>
            <w:r>
              <w:t xml:space="preserve">, </w:t>
            </w:r>
            <w:proofErr w:type="spellStart"/>
            <w:r>
              <w:t>समूह</w:t>
            </w:r>
            <w:proofErr w:type="spellEnd"/>
            <w:r>
              <w:t xml:space="preserve"> </w:t>
            </w:r>
            <w:proofErr w:type="spellStart"/>
            <w:r>
              <w:t>कार्य</w:t>
            </w:r>
            <w:proofErr w:type="spellEnd"/>
            <w:r>
              <w:t xml:space="preserve">, </w:t>
            </w:r>
            <w:proofErr w:type="spellStart"/>
            <w:r>
              <w:t>गतिविधियों</w:t>
            </w:r>
            <w:proofErr w:type="spellEnd"/>
            <w:r>
              <w:t xml:space="preserve"> </w:t>
            </w:r>
            <w:proofErr w:type="spellStart"/>
            <w:r>
              <w:t>और</w:t>
            </w:r>
            <w:proofErr w:type="spellEnd"/>
            <w:r>
              <w:t xml:space="preserve"> </w:t>
            </w:r>
            <w:proofErr w:type="spellStart"/>
            <w:r>
              <w:t>परियोजनाओं</w:t>
            </w:r>
            <w:proofErr w:type="spellEnd"/>
            <w:r>
              <w:t xml:space="preserve"> </w:t>
            </w:r>
            <w:proofErr w:type="spellStart"/>
            <w:r>
              <w:t>जैसे</w:t>
            </w:r>
            <w:proofErr w:type="spellEnd"/>
            <w:r>
              <w:t xml:space="preserve"> </w:t>
            </w:r>
            <w:proofErr w:type="spellStart"/>
            <w:r>
              <w:t>शिक्षण</w:t>
            </w:r>
            <w:proofErr w:type="spellEnd"/>
            <w:r>
              <w:t xml:space="preserve"> </w:t>
            </w:r>
            <w:proofErr w:type="spellStart"/>
            <w:r>
              <w:t>के</w:t>
            </w:r>
            <w:proofErr w:type="spellEnd"/>
            <w:r>
              <w:t xml:space="preserve"> </w:t>
            </w:r>
            <w:proofErr w:type="spellStart"/>
            <w:r>
              <w:t>विभिन्न</w:t>
            </w:r>
            <w:proofErr w:type="spellEnd"/>
            <w:r>
              <w:t xml:space="preserve"> </w:t>
            </w:r>
            <w:proofErr w:type="spellStart"/>
            <w:r>
              <w:t>तरीके</w:t>
            </w:r>
            <w:proofErr w:type="spellEnd"/>
            <w:r>
              <w:t xml:space="preserve"> </w:t>
            </w:r>
            <w:proofErr w:type="spellStart"/>
            <w:r>
              <w:t>देखता</w:t>
            </w:r>
            <w:proofErr w:type="spellEnd"/>
            <w:r>
              <w:t xml:space="preserve"> </w:t>
            </w:r>
            <w:proofErr w:type="spellStart"/>
            <w:r>
              <w:t>हूँ</w:t>
            </w:r>
            <w:proofErr w:type="spellEnd"/>
            <w:r>
              <w:t>।</w:t>
            </w:r>
          </w:p>
        </w:tc>
        <w:tc>
          <w:tcPr>
            <w:tcW w:w="480" w:type="dxa"/>
          </w:tcPr>
          <w:p w14:paraId="19BCDA9F" w14:textId="77777777" w:rsidR="0046386F" w:rsidRDefault="0046386F"/>
        </w:tc>
        <w:tc>
          <w:tcPr>
            <w:tcW w:w="425" w:type="dxa"/>
          </w:tcPr>
          <w:p w14:paraId="7D1BD1A9" w14:textId="77777777" w:rsidR="0046386F" w:rsidRDefault="0046386F"/>
        </w:tc>
        <w:tc>
          <w:tcPr>
            <w:tcW w:w="425" w:type="dxa"/>
          </w:tcPr>
          <w:p w14:paraId="2F4740AC" w14:textId="77777777" w:rsidR="0046386F" w:rsidRDefault="0046386F"/>
        </w:tc>
        <w:tc>
          <w:tcPr>
            <w:tcW w:w="425" w:type="dxa"/>
          </w:tcPr>
          <w:p w14:paraId="5B88DF20" w14:textId="77777777" w:rsidR="0046386F" w:rsidRDefault="0046386F"/>
        </w:tc>
        <w:tc>
          <w:tcPr>
            <w:tcW w:w="395" w:type="dxa"/>
          </w:tcPr>
          <w:p w14:paraId="2CE4A3E5" w14:textId="77777777" w:rsidR="0046386F" w:rsidRDefault="0046386F"/>
        </w:tc>
      </w:tr>
      <w:tr w:rsidR="0046386F" w14:paraId="238DA916" w14:textId="77777777" w:rsidTr="0046386F">
        <w:tc>
          <w:tcPr>
            <w:tcW w:w="726" w:type="dxa"/>
          </w:tcPr>
          <w:p w14:paraId="3E17F548" w14:textId="77777777" w:rsidR="0046386F" w:rsidRDefault="0046386F" w:rsidP="0046386F">
            <w:pPr>
              <w:pStyle w:val="ListParagraph"/>
              <w:numPr>
                <w:ilvl w:val="0"/>
                <w:numId w:val="15"/>
              </w:numPr>
            </w:pPr>
          </w:p>
        </w:tc>
        <w:tc>
          <w:tcPr>
            <w:tcW w:w="726" w:type="dxa"/>
          </w:tcPr>
          <w:p w14:paraId="7F27618D" w14:textId="5D34651D" w:rsidR="0046386F" w:rsidRDefault="0046386F">
            <w:r>
              <w:t>AS_2</w:t>
            </w:r>
          </w:p>
        </w:tc>
        <w:tc>
          <w:tcPr>
            <w:tcW w:w="11623" w:type="dxa"/>
          </w:tcPr>
          <w:p w14:paraId="24D66758" w14:textId="77777777" w:rsidR="0046386F" w:rsidRDefault="0046386F">
            <w:r>
              <w:t xml:space="preserve">My teachers give me tasks that challenge me to think, </w:t>
            </w:r>
            <w:proofErr w:type="spellStart"/>
            <w:r>
              <w:t>analyse</w:t>
            </w:r>
            <w:proofErr w:type="spellEnd"/>
            <w:r>
              <w:t xml:space="preserve">, and apply what I have learnt; not just copy or </w:t>
            </w:r>
            <w:proofErr w:type="spellStart"/>
            <w:r>
              <w:t>memorise</w:t>
            </w:r>
            <w:proofErr w:type="spellEnd"/>
            <w:r>
              <w:t>.</w:t>
            </w:r>
            <w:r>
              <w:br/>
            </w:r>
            <w:proofErr w:type="spellStart"/>
            <w:r>
              <w:t>मेरे</w:t>
            </w:r>
            <w:proofErr w:type="spellEnd"/>
            <w:r>
              <w:t xml:space="preserve"> </w:t>
            </w:r>
            <w:proofErr w:type="spellStart"/>
            <w:r>
              <w:t>शिक्षक</w:t>
            </w:r>
            <w:proofErr w:type="spellEnd"/>
            <w:r>
              <w:t xml:space="preserve"> </w:t>
            </w:r>
            <w:proofErr w:type="spellStart"/>
            <w:r>
              <w:t>मुझे</w:t>
            </w:r>
            <w:proofErr w:type="spellEnd"/>
            <w:r>
              <w:t xml:space="preserve"> </w:t>
            </w:r>
            <w:proofErr w:type="spellStart"/>
            <w:r>
              <w:t>ऐसे</w:t>
            </w:r>
            <w:proofErr w:type="spellEnd"/>
            <w:r>
              <w:t xml:space="preserve"> </w:t>
            </w:r>
            <w:proofErr w:type="spellStart"/>
            <w:r>
              <w:t>कार्य</w:t>
            </w:r>
            <w:proofErr w:type="spellEnd"/>
            <w:r>
              <w:t xml:space="preserve"> </w:t>
            </w:r>
            <w:proofErr w:type="spellStart"/>
            <w:r>
              <w:t>देते</w:t>
            </w:r>
            <w:proofErr w:type="spellEnd"/>
            <w:r>
              <w:t xml:space="preserve"> </w:t>
            </w:r>
            <w:proofErr w:type="spellStart"/>
            <w:r>
              <w:t>हैं</w:t>
            </w:r>
            <w:proofErr w:type="spellEnd"/>
            <w:r>
              <w:t xml:space="preserve"> </w:t>
            </w:r>
            <w:proofErr w:type="spellStart"/>
            <w:r>
              <w:t>जो</w:t>
            </w:r>
            <w:proofErr w:type="spellEnd"/>
            <w:r>
              <w:t xml:space="preserve"> </w:t>
            </w:r>
            <w:proofErr w:type="spellStart"/>
            <w:r>
              <w:t>मुझे</w:t>
            </w:r>
            <w:proofErr w:type="spellEnd"/>
            <w:r>
              <w:t xml:space="preserve"> </w:t>
            </w:r>
            <w:proofErr w:type="spellStart"/>
            <w:r>
              <w:t>सोचने</w:t>
            </w:r>
            <w:proofErr w:type="spellEnd"/>
            <w:r>
              <w:t xml:space="preserve">, </w:t>
            </w:r>
            <w:proofErr w:type="spellStart"/>
            <w:r>
              <w:t>विश्लेषण</w:t>
            </w:r>
            <w:proofErr w:type="spellEnd"/>
            <w:r>
              <w:t xml:space="preserve"> </w:t>
            </w:r>
            <w:proofErr w:type="spellStart"/>
            <w:r>
              <w:t>करने</w:t>
            </w:r>
            <w:proofErr w:type="spellEnd"/>
            <w:r>
              <w:t xml:space="preserve"> </w:t>
            </w:r>
            <w:proofErr w:type="spellStart"/>
            <w:r>
              <w:t>और</w:t>
            </w:r>
            <w:proofErr w:type="spellEnd"/>
            <w:r>
              <w:t xml:space="preserve"> </w:t>
            </w:r>
            <w:proofErr w:type="spellStart"/>
            <w:r>
              <w:t>जो</w:t>
            </w:r>
            <w:proofErr w:type="spellEnd"/>
            <w:r>
              <w:t xml:space="preserve"> </w:t>
            </w:r>
            <w:proofErr w:type="spellStart"/>
            <w:r>
              <w:t>मैंने</w:t>
            </w:r>
            <w:proofErr w:type="spellEnd"/>
            <w:r>
              <w:t xml:space="preserve"> </w:t>
            </w:r>
            <w:proofErr w:type="spellStart"/>
            <w:r>
              <w:t>सीखा</w:t>
            </w:r>
            <w:proofErr w:type="spellEnd"/>
            <w:r>
              <w:t xml:space="preserve"> </w:t>
            </w:r>
            <w:proofErr w:type="spellStart"/>
            <w:r>
              <w:t>है</w:t>
            </w:r>
            <w:proofErr w:type="spellEnd"/>
            <w:r>
              <w:t xml:space="preserve"> </w:t>
            </w:r>
            <w:proofErr w:type="spellStart"/>
            <w:r>
              <w:t>उसे</w:t>
            </w:r>
            <w:proofErr w:type="spellEnd"/>
            <w:r>
              <w:t xml:space="preserve"> </w:t>
            </w:r>
            <w:proofErr w:type="spellStart"/>
            <w:r>
              <w:t>लागू</w:t>
            </w:r>
            <w:proofErr w:type="spellEnd"/>
            <w:r>
              <w:t xml:space="preserve"> </w:t>
            </w:r>
            <w:proofErr w:type="spellStart"/>
            <w:r>
              <w:t>करने</w:t>
            </w:r>
            <w:proofErr w:type="spellEnd"/>
            <w:r>
              <w:t xml:space="preserve"> </w:t>
            </w:r>
            <w:proofErr w:type="spellStart"/>
            <w:r>
              <w:t>की</w:t>
            </w:r>
            <w:proofErr w:type="spellEnd"/>
            <w:r>
              <w:t xml:space="preserve"> </w:t>
            </w:r>
            <w:proofErr w:type="spellStart"/>
            <w:r>
              <w:t>चुनौती</w:t>
            </w:r>
            <w:proofErr w:type="spellEnd"/>
            <w:r>
              <w:t xml:space="preserve"> </w:t>
            </w:r>
            <w:proofErr w:type="spellStart"/>
            <w:r>
              <w:t>देते</w:t>
            </w:r>
            <w:proofErr w:type="spellEnd"/>
            <w:r>
              <w:t xml:space="preserve"> </w:t>
            </w:r>
            <w:proofErr w:type="spellStart"/>
            <w:r>
              <w:t>हैं</w:t>
            </w:r>
            <w:proofErr w:type="spellEnd"/>
            <w:r>
              <w:t xml:space="preserve">; न </w:t>
            </w:r>
            <w:proofErr w:type="spellStart"/>
            <w:r>
              <w:t>कि</w:t>
            </w:r>
            <w:proofErr w:type="spellEnd"/>
            <w:r>
              <w:t xml:space="preserve"> </w:t>
            </w:r>
            <w:proofErr w:type="spellStart"/>
            <w:r>
              <w:t>केवल</w:t>
            </w:r>
            <w:proofErr w:type="spellEnd"/>
            <w:r>
              <w:t xml:space="preserve"> </w:t>
            </w:r>
            <w:proofErr w:type="spellStart"/>
            <w:r>
              <w:t>कॉपी</w:t>
            </w:r>
            <w:proofErr w:type="spellEnd"/>
            <w:r>
              <w:t xml:space="preserve"> </w:t>
            </w:r>
            <w:proofErr w:type="spellStart"/>
            <w:r>
              <w:t>करने</w:t>
            </w:r>
            <w:proofErr w:type="spellEnd"/>
            <w:r>
              <w:t xml:space="preserve"> </w:t>
            </w:r>
            <w:proofErr w:type="spellStart"/>
            <w:r>
              <w:t>या</w:t>
            </w:r>
            <w:proofErr w:type="spellEnd"/>
            <w:r>
              <w:t xml:space="preserve"> </w:t>
            </w:r>
            <w:proofErr w:type="spellStart"/>
            <w:r>
              <w:t>याद</w:t>
            </w:r>
            <w:proofErr w:type="spellEnd"/>
            <w:r>
              <w:t xml:space="preserve"> </w:t>
            </w:r>
            <w:proofErr w:type="spellStart"/>
            <w:r>
              <w:t>करने</w:t>
            </w:r>
            <w:proofErr w:type="spellEnd"/>
            <w:r>
              <w:t xml:space="preserve"> </w:t>
            </w:r>
            <w:proofErr w:type="spellStart"/>
            <w:r>
              <w:t>की</w:t>
            </w:r>
            <w:proofErr w:type="spellEnd"/>
            <w:r>
              <w:t>।</w:t>
            </w:r>
          </w:p>
        </w:tc>
        <w:tc>
          <w:tcPr>
            <w:tcW w:w="480" w:type="dxa"/>
          </w:tcPr>
          <w:p w14:paraId="50475E07" w14:textId="77777777" w:rsidR="0046386F" w:rsidRDefault="0046386F"/>
        </w:tc>
        <w:tc>
          <w:tcPr>
            <w:tcW w:w="425" w:type="dxa"/>
          </w:tcPr>
          <w:p w14:paraId="5CEF222F" w14:textId="77777777" w:rsidR="0046386F" w:rsidRDefault="0046386F"/>
        </w:tc>
        <w:tc>
          <w:tcPr>
            <w:tcW w:w="425" w:type="dxa"/>
          </w:tcPr>
          <w:p w14:paraId="5CFF57A3" w14:textId="77777777" w:rsidR="0046386F" w:rsidRDefault="0046386F"/>
        </w:tc>
        <w:tc>
          <w:tcPr>
            <w:tcW w:w="425" w:type="dxa"/>
          </w:tcPr>
          <w:p w14:paraId="4AD1FE00" w14:textId="77777777" w:rsidR="0046386F" w:rsidRDefault="0046386F"/>
        </w:tc>
        <w:tc>
          <w:tcPr>
            <w:tcW w:w="395" w:type="dxa"/>
          </w:tcPr>
          <w:p w14:paraId="750A3484" w14:textId="77777777" w:rsidR="0046386F" w:rsidRDefault="0046386F"/>
        </w:tc>
      </w:tr>
      <w:tr w:rsidR="0046386F" w14:paraId="7856CA46" w14:textId="77777777" w:rsidTr="0046386F">
        <w:tc>
          <w:tcPr>
            <w:tcW w:w="726" w:type="dxa"/>
          </w:tcPr>
          <w:p w14:paraId="31D0CF1E" w14:textId="77777777" w:rsidR="0046386F" w:rsidRDefault="0046386F" w:rsidP="0046386F">
            <w:pPr>
              <w:pStyle w:val="ListParagraph"/>
              <w:numPr>
                <w:ilvl w:val="0"/>
                <w:numId w:val="15"/>
              </w:numPr>
            </w:pPr>
          </w:p>
        </w:tc>
        <w:tc>
          <w:tcPr>
            <w:tcW w:w="726" w:type="dxa"/>
          </w:tcPr>
          <w:p w14:paraId="68C10A81" w14:textId="3829ACA4" w:rsidR="0046386F" w:rsidRDefault="0046386F">
            <w:r>
              <w:t>AS_3</w:t>
            </w:r>
          </w:p>
        </w:tc>
        <w:tc>
          <w:tcPr>
            <w:tcW w:w="11623" w:type="dxa"/>
          </w:tcPr>
          <w:p w14:paraId="50BCD3D9" w14:textId="77777777" w:rsidR="0046386F" w:rsidRDefault="0046386F">
            <w:r>
              <w:t>I feel motivated to work hard because what I am learning feels meaningful and worthwhile.</w:t>
            </w:r>
            <w:r>
              <w:br/>
            </w:r>
            <w:proofErr w:type="spellStart"/>
            <w:r>
              <w:t>मैं</w:t>
            </w:r>
            <w:proofErr w:type="spellEnd"/>
            <w:r>
              <w:t xml:space="preserve"> </w:t>
            </w:r>
            <w:proofErr w:type="spellStart"/>
            <w:r>
              <w:t>कड़ी</w:t>
            </w:r>
            <w:proofErr w:type="spellEnd"/>
            <w:r>
              <w:t xml:space="preserve"> </w:t>
            </w:r>
            <w:proofErr w:type="spellStart"/>
            <w:r>
              <w:t>मेहनत</w:t>
            </w:r>
            <w:proofErr w:type="spellEnd"/>
            <w:r>
              <w:t xml:space="preserve"> </w:t>
            </w:r>
            <w:proofErr w:type="spellStart"/>
            <w:r>
              <w:t>करने</w:t>
            </w:r>
            <w:proofErr w:type="spellEnd"/>
            <w:r>
              <w:t xml:space="preserve"> </w:t>
            </w:r>
            <w:proofErr w:type="spellStart"/>
            <w:r>
              <w:t>के</w:t>
            </w:r>
            <w:proofErr w:type="spellEnd"/>
            <w:r>
              <w:t xml:space="preserve"> </w:t>
            </w:r>
            <w:proofErr w:type="spellStart"/>
            <w:r>
              <w:t>लिए</w:t>
            </w:r>
            <w:proofErr w:type="spellEnd"/>
            <w:r>
              <w:t xml:space="preserve"> </w:t>
            </w:r>
            <w:proofErr w:type="spellStart"/>
            <w:r>
              <w:t>प्रेरित</w:t>
            </w:r>
            <w:proofErr w:type="spellEnd"/>
            <w:r>
              <w:t xml:space="preserve"> </w:t>
            </w:r>
            <w:proofErr w:type="spellStart"/>
            <w:r>
              <w:t>महसूस</w:t>
            </w:r>
            <w:proofErr w:type="spellEnd"/>
            <w:r>
              <w:t xml:space="preserve"> </w:t>
            </w:r>
            <w:proofErr w:type="spellStart"/>
            <w:r>
              <w:t>करता</w:t>
            </w:r>
            <w:proofErr w:type="spellEnd"/>
            <w:r>
              <w:t xml:space="preserve"> </w:t>
            </w:r>
            <w:proofErr w:type="spellStart"/>
            <w:r>
              <w:t>हूँ</w:t>
            </w:r>
            <w:proofErr w:type="spellEnd"/>
            <w:r>
              <w:t xml:space="preserve"> </w:t>
            </w:r>
            <w:proofErr w:type="spellStart"/>
            <w:r>
              <w:t>क्योंकि</w:t>
            </w:r>
            <w:proofErr w:type="spellEnd"/>
            <w:r>
              <w:t xml:space="preserve"> </w:t>
            </w:r>
            <w:proofErr w:type="spellStart"/>
            <w:r>
              <w:t>मैं</w:t>
            </w:r>
            <w:proofErr w:type="spellEnd"/>
            <w:r>
              <w:t xml:space="preserve"> </w:t>
            </w:r>
            <w:proofErr w:type="spellStart"/>
            <w:r>
              <w:t>जो</w:t>
            </w:r>
            <w:proofErr w:type="spellEnd"/>
            <w:r>
              <w:t xml:space="preserve"> </w:t>
            </w:r>
            <w:proofErr w:type="spellStart"/>
            <w:r>
              <w:t>सीख</w:t>
            </w:r>
            <w:proofErr w:type="spellEnd"/>
            <w:r>
              <w:t xml:space="preserve"> </w:t>
            </w:r>
            <w:proofErr w:type="spellStart"/>
            <w:r>
              <w:t>रहा</w:t>
            </w:r>
            <w:proofErr w:type="spellEnd"/>
            <w:r>
              <w:t xml:space="preserve"> </w:t>
            </w:r>
            <w:proofErr w:type="spellStart"/>
            <w:r>
              <w:t>हूँ</w:t>
            </w:r>
            <w:proofErr w:type="spellEnd"/>
            <w:r>
              <w:t xml:space="preserve"> </w:t>
            </w:r>
            <w:proofErr w:type="spellStart"/>
            <w:r>
              <w:t>वह</w:t>
            </w:r>
            <w:proofErr w:type="spellEnd"/>
            <w:r>
              <w:t xml:space="preserve"> </w:t>
            </w:r>
            <w:proofErr w:type="spellStart"/>
            <w:r>
              <w:t>सार्थक</w:t>
            </w:r>
            <w:proofErr w:type="spellEnd"/>
            <w:r>
              <w:t xml:space="preserve"> </w:t>
            </w:r>
            <w:proofErr w:type="spellStart"/>
            <w:r>
              <w:t>और</w:t>
            </w:r>
            <w:proofErr w:type="spellEnd"/>
            <w:r>
              <w:t xml:space="preserve"> </w:t>
            </w:r>
            <w:proofErr w:type="spellStart"/>
            <w:r>
              <w:t>उपयोगी</w:t>
            </w:r>
            <w:proofErr w:type="spellEnd"/>
            <w:r>
              <w:t xml:space="preserve"> </w:t>
            </w:r>
            <w:proofErr w:type="spellStart"/>
            <w:r>
              <w:t>लगता</w:t>
            </w:r>
            <w:proofErr w:type="spellEnd"/>
            <w:r>
              <w:t xml:space="preserve"> </w:t>
            </w:r>
            <w:proofErr w:type="spellStart"/>
            <w:r>
              <w:t>है</w:t>
            </w:r>
            <w:proofErr w:type="spellEnd"/>
            <w:r>
              <w:t>।</w:t>
            </w:r>
          </w:p>
        </w:tc>
        <w:tc>
          <w:tcPr>
            <w:tcW w:w="480" w:type="dxa"/>
          </w:tcPr>
          <w:p w14:paraId="771815A1" w14:textId="77777777" w:rsidR="0046386F" w:rsidRDefault="0046386F"/>
        </w:tc>
        <w:tc>
          <w:tcPr>
            <w:tcW w:w="425" w:type="dxa"/>
          </w:tcPr>
          <w:p w14:paraId="7202AD9B" w14:textId="77777777" w:rsidR="0046386F" w:rsidRDefault="0046386F"/>
        </w:tc>
        <w:tc>
          <w:tcPr>
            <w:tcW w:w="425" w:type="dxa"/>
          </w:tcPr>
          <w:p w14:paraId="6BCB17B4" w14:textId="77777777" w:rsidR="0046386F" w:rsidRDefault="0046386F"/>
        </w:tc>
        <w:tc>
          <w:tcPr>
            <w:tcW w:w="425" w:type="dxa"/>
          </w:tcPr>
          <w:p w14:paraId="69595318" w14:textId="77777777" w:rsidR="0046386F" w:rsidRDefault="0046386F"/>
        </w:tc>
        <w:tc>
          <w:tcPr>
            <w:tcW w:w="395" w:type="dxa"/>
          </w:tcPr>
          <w:p w14:paraId="22D59F8E" w14:textId="77777777" w:rsidR="0046386F" w:rsidRDefault="0046386F"/>
        </w:tc>
      </w:tr>
      <w:tr w:rsidR="0046386F" w14:paraId="5EA65845" w14:textId="77777777" w:rsidTr="0046386F">
        <w:tc>
          <w:tcPr>
            <w:tcW w:w="726" w:type="dxa"/>
          </w:tcPr>
          <w:p w14:paraId="3A79A143" w14:textId="77777777" w:rsidR="0046386F" w:rsidRDefault="0046386F" w:rsidP="0046386F">
            <w:pPr>
              <w:pStyle w:val="ListParagraph"/>
              <w:numPr>
                <w:ilvl w:val="0"/>
                <w:numId w:val="15"/>
              </w:numPr>
            </w:pPr>
          </w:p>
        </w:tc>
        <w:tc>
          <w:tcPr>
            <w:tcW w:w="726" w:type="dxa"/>
          </w:tcPr>
          <w:p w14:paraId="310703B1" w14:textId="32A68CF0" w:rsidR="0046386F" w:rsidRDefault="0046386F">
            <w:r>
              <w:t>AS_4</w:t>
            </w:r>
          </w:p>
        </w:tc>
        <w:tc>
          <w:tcPr>
            <w:tcW w:w="11623" w:type="dxa"/>
          </w:tcPr>
          <w:p w14:paraId="752562D5" w14:textId="77777777" w:rsidR="0046386F" w:rsidRDefault="0046386F">
            <w:r>
              <w:t>I am able to concentrate in class because my learning environment; light and seating is comfortable.</w:t>
            </w:r>
            <w:r>
              <w:br/>
            </w:r>
            <w:proofErr w:type="spellStart"/>
            <w:r>
              <w:t>मैं</w:t>
            </w:r>
            <w:proofErr w:type="spellEnd"/>
            <w:r>
              <w:t xml:space="preserve"> </w:t>
            </w:r>
            <w:proofErr w:type="spellStart"/>
            <w:r>
              <w:t>कक्षा</w:t>
            </w:r>
            <w:proofErr w:type="spellEnd"/>
            <w:r>
              <w:t xml:space="preserve"> </w:t>
            </w:r>
            <w:proofErr w:type="spellStart"/>
            <w:r>
              <w:t>में</w:t>
            </w:r>
            <w:proofErr w:type="spellEnd"/>
            <w:r>
              <w:t xml:space="preserve"> </w:t>
            </w:r>
            <w:proofErr w:type="spellStart"/>
            <w:r>
              <w:t>ध्यान</w:t>
            </w:r>
            <w:proofErr w:type="spellEnd"/>
            <w:r>
              <w:t xml:space="preserve"> </w:t>
            </w:r>
            <w:proofErr w:type="spellStart"/>
            <w:r>
              <w:t>केंद्रित</w:t>
            </w:r>
            <w:proofErr w:type="spellEnd"/>
            <w:r>
              <w:t xml:space="preserve"> </w:t>
            </w:r>
            <w:proofErr w:type="spellStart"/>
            <w:r>
              <w:t>करने</w:t>
            </w:r>
            <w:proofErr w:type="spellEnd"/>
            <w:r>
              <w:t xml:space="preserve"> </w:t>
            </w:r>
            <w:proofErr w:type="spellStart"/>
            <w:r>
              <w:t>में</w:t>
            </w:r>
            <w:proofErr w:type="spellEnd"/>
            <w:r>
              <w:t xml:space="preserve"> </w:t>
            </w:r>
            <w:proofErr w:type="spellStart"/>
            <w:r>
              <w:t>सक्षम</w:t>
            </w:r>
            <w:proofErr w:type="spellEnd"/>
            <w:r>
              <w:t xml:space="preserve"> </w:t>
            </w:r>
            <w:proofErr w:type="spellStart"/>
            <w:r>
              <w:t>हूँ</w:t>
            </w:r>
            <w:proofErr w:type="spellEnd"/>
            <w:r>
              <w:t xml:space="preserve"> </w:t>
            </w:r>
            <w:proofErr w:type="spellStart"/>
            <w:r>
              <w:t>क्योंकि</w:t>
            </w:r>
            <w:proofErr w:type="spellEnd"/>
            <w:r>
              <w:t xml:space="preserve"> </w:t>
            </w:r>
            <w:proofErr w:type="spellStart"/>
            <w:r>
              <w:t>मेरा</w:t>
            </w:r>
            <w:proofErr w:type="spellEnd"/>
            <w:r>
              <w:t xml:space="preserve"> </w:t>
            </w:r>
            <w:proofErr w:type="spellStart"/>
            <w:r>
              <w:t>सीखने</w:t>
            </w:r>
            <w:proofErr w:type="spellEnd"/>
            <w:r>
              <w:t xml:space="preserve"> </w:t>
            </w:r>
            <w:proofErr w:type="spellStart"/>
            <w:r>
              <w:t>का</w:t>
            </w:r>
            <w:proofErr w:type="spellEnd"/>
            <w:r>
              <w:t xml:space="preserve"> </w:t>
            </w:r>
            <w:proofErr w:type="spellStart"/>
            <w:r>
              <w:t>माहौल</w:t>
            </w:r>
            <w:proofErr w:type="spellEnd"/>
            <w:r>
              <w:t xml:space="preserve">; </w:t>
            </w:r>
            <w:proofErr w:type="spellStart"/>
            <w:r>
              <w:t>रोशनी</w:t>
            </w:r>
            <w:proofErr w:type="spellEnd"/>
            <w:r>
              <w:t xml:space="preserve"> </w:t>
            </w:r>
            <w:proofErr w:type="spellStart"/>
            <w:r>
              <w:t>और</w:t>
            </w:r>
            <w:proofErr w:type="spellEnd"/>
            <w:r>
              <w:t xml:space="preserve"> </w:t>
            </w:r>
            <w:proofErr w:type="spellStart"/>
            <w:r>
              <w:t>बैठने</w:t>
            </w:r>
            <w:proofErr w:type="spellEnd"/>
            <w:r>
              <w:t xml:space="preserve"> </w:t>
            </w:r>
            <w:proofErr w:type="spellStart"/>
            <w:r>
              <w:t>की</w:t>
            </w:r>
            <w:proofErr w:type="spellEnd"/>
            <w:r>
              <w:t xml:space="preserve"> </w:t>
            </w:r>
            <w:proofErr w:type="spellStart"/>
            <w:r>
              <w:t>व्यवस्था</w:t>
            </w:r>
            <w:proofErr w:type="spellEnd"/>
            <w:r>
              <w:t xml:space="preserve"> </w:t>
            </w:r>
            <w:proofErr w:type="spellStart"/>
            <w:r>
              <w:t>आरामदायक</w:t>
            </w:r>
            <w:proofErr w:type="spellEnd"/>
            <w:r>
              <w:t xml:space="preserve"> </w:t>
            </w:r>
            <w:proofErr w:type="spellStart"/>
            <w:r>
              <w:t>है</w:t>
            </w:r>
            <w:proofErr w:type="spellEnd"/>
            <w:r>
              <w:t>।</w:t>
            </w:r>
          </w:p>
        </w:tc>
        <w:tc>
          <w:tcPr>
            <w:tcW w:w="480" w:type="dxa"/>
          </w:tcPr>
          <w:p w14:paraId="364D74CC" w14:textId="77777777" w:rsidR="0046386F" w:rsidRDefault="0046386F"/>
        </w:tc>
        <w:tc>
          <w:tcPr>
            <w:tcW w:w="425" w:type="dxa"/>
          </w:tcPr>
          <w:p w14:paraId="548693D8" w14:textId="77777777" w:rsidR="0046386F" w:rsidRDefault="0046386F"/>
        </w:tc>
        <w:tc>
          <w:tcPr>
            <w:tcW w:w="425" w:type="dxa"/>
          </w:tcPr>
          <w:p w14:paraId="49E2A839" w14:textId="77777777" w:rsidR="0046386F" w:rsidRDefault="0046386F"/>
        </w:tc>
        <w:tc>
          <w:tcPr>
            <w:tcW w:w="425" w:type="dxa"/>
          </w:tcPr>
          <w:p w14:paraId="175C7BFC" w14:textId="77777777" w:rsidR="0046386F" w:rsidRDefault="0046386F"/>
        </w:tc>
        <w:tc>
          <w:tcPr>
            <w:tcW w:w="395" w:type="dxa"/>
          </w:tcPr>
          <w:p w14:paraId="520D2DE4" w14:textId="77777777" w:rsidR="0046386F" w:rsidRDefault="0046386F"/>
        </w:tc>
      </w:tr>
      <w:tr w:rsidR="0046386F" w14:paraId="775FEE4F" w14:textId="77777777" w:rsidTr="0046386F">
        <w:tc>
          <w:tcPr>
            <w:tcW w:w="726" w:type="dxa"/>
          </w:tcPr>
          <w:p w14:paraId="2E25A18A" w14:textId="77777777" w:rsidR="0046386F" w:rsidRDefault="0046386F" w:rsidP="0046386F">
            <w:pPr>
              <w:pStyle w:val="ListParagraph"/>
              <w:numPr>
                <w:ilvl w:val="0"/>
                <w:numId w:val="15"/>
              </w:numPr>
            </w:pPr>
          </w:p>
        </w:tc>
        <w:tc>
          <w:tcPr>
            <w:tcW w:w="726" w:type="dxa"/>
          </w:tcPr>
          <w:p w14:paraId="2F628F02" w14:textId="672C6B84" w:rsidR="0046386F" w:rsidRDefault="0046386F">
            <w:r>
              <w:t>AS_5</w:t>
            </w:r>
          </w:p>
        </w:tc>
        <w:tc>
          <w:tcPr>
            <w:tcW w:w="11623" w:type="dxa"/>
          </w:tcPr>
          <w:p w14:paraId="73151957" w14:textId="77777777" w:rsidR="0046386F" w:rsidRDefault="0046386F">
            <w:r>
              <w:t>I receive clear and useful feedback on my work that tells me exactly how to improve.</w:t>
            </w:r>
            <w:r>
              <w:br/>
            </w:r>
            <w:proofErr w:type="spellStart"/>
            <w:r>
              <w:t>मुझे</w:t>
            </w:r>
            <w:proofErr w:type="spellEnd"/>
            <w:r>
              <w:t xml:space="preserve"> </w:t>
            </w:r>
            <w:proofErr w:type="spellStart"/>
            <w:r>
              <w:t>अपने</w:t>
            </w:r>
            <w:proofErr w:type="spellEnd"/>
            <w:r>
              <w:t xml:space="preserve"> </w:t>
            </w:r>
            <w:proofErr w:type="spellStart"/>
            <w:r>
              <w:t>काम</w:t>
            </w:r>
            <w:proofErr w:type="spellEnd"/>
            <w:r>
              <w:t xml:space="preserve"> </w:t>
            </w:r>
            <w:proofErr w:type="spellStart"/>
            <w:r>
              <w:t>पर</w:t>
            </w:r>
            <w:proofErr w:type="spellEnd"/>
            <w:r>
              <w:t xml:space="preserve"> </w:t>
            </w:r>
            <w:proofErr w:type="spellStart"/>
            <w:r>
              <w:t>स्पष्ट</w:t>
            </w:r>
            <w:proofErr w:type="spellEnd"/>
            <w:r>
              <w:t xml:space="preserve"> </w:t>
            </w:r>
            <w:proofErr w:type="spellStart"/>
            <w:r>
              <w:t>और</w:t>
            </w:r>
            <w:proofErr w:type="spellEnd"/>
            <w:r>
              <w:t xml:space="preserve"> </w:t>
            </w:r>
            <w:proofErr w:type="spellStart"/>
            <w:r>
              <w:t>उपयोगी</w:t>
            </w:r>
            <w:proofErr w:type="spellEnd"/>
            <w:r>
              <w:t xml:space="preserve"> </w:t>
            </w:r>
            <w:proofErr w:type="spellStart"/>
            <w:r>
              <w:t>प्रतिक्रिया</w:t>
            </w:r>
            <w:proofErr w:type="spellEnd"/>
            <w:r>
              <w:t xml:space="preserve"> </w:t>
            </w:r>
            <w:proofErr w:type="spellStart"/>
            <w:r>
              <w:t>मिलती</w:t>
            </w:r>
            <w:proofErr w:type="spellEnd"/>
            <w:r>
              <w:t xml:space="preserve"> </w:t>
            </w:r>
            <w:proofErr w:type="spellStart"/>
            <w:r>
              <w:t>है</w:t>
            </w:r>
            <w:proofErr w:type="spellEnd"/>
            <w:r>
              <w:t xml:space="preserve"> </w:t>
            </w:r>
            <w:proofErr w:type="spellStart"/>
            <w:r>
              <w:t>जो</w:t>
            </w:r>
            <w:proofErr w:type="spellEnd"/>
            <w:r>
              <w:t xml:space="preserve"> </w:t>
            </w:r>
            <w:proofErr w:type="spellStart"/>
            <w:r>
              <w:t>मुझे</w:t>
            </w:r>
            <w:proofErr w:type="spellEnd"/>
            <w:r>
              <w:t xml:space="preserve"> </w:t>
            </w:r>
            <w:proofErr w:type="spellStart"/>
            <w:r>
              <w:t>ठीक-ठीक</w:t>
            </w:r>
            <w:proofErr w:type="spellEnd"/>
            <w:r>
              <w:t xml:space="preserve"> </w:t>
            </w:r>
            <w:proofErr w:type="spellStart"/>
            <w:r>
              <w:t>बताती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सुधार</w:t>
            </w:r>
            <w:proofErr w:type="spellEnd"/>
            <w:r>
              <w:t xml:space="preserve"> </w:t>
            </w:r>
            <w:proofErr w:type="spellStart"/>
            <w:r>
              <w:t>कैसे</w:t>
            </w:r>
            <w:proofErr w:type="spellEnd"/>
            <w:r>
              <w:t xml:space="preserve"> </w:t>
            </w:r>
            <w:proofErr w:type="spellStart"/>
            <w:r>
              <w:t>किया</w:t>
            </w:r>
            <w:proofErr w:type="spellEnd"/>
            <w:r>
              <w:t xml:space="preserve"> </w:t>
            </w:r>
            <w:proofErr w:type="spellStart"/>
            <w:r>
              <w:t>जाए</w:t>
            </w:r>
            <w:proofErr w:type="spellEnd"/>
            <w:r>
              <w:t>।</w:t>
            </w:r>
          </w:p>
        </w:tc>
        <w:tc>
          <w:tcPr>
            <w:tcW w:w="480" w:type="dxa"/>
          </w:tcPr>
          <w:p w14:paraId="0B7A01BD" w14:textId="77777777" w:rsidR="0046386F" w:rsidRDefault="0046386F"/>
        </w:tc>
        <w:tc>
          <w:tcPr>
            <w:tcW w:w="425" w:type="dxa"/>
          </w:tcPr>
          <w:p w14:paraId="62A16F1F" w14:textId="77777777" w:rsidR="0046386F" w:rsidRDefault="0046386F"/>
        </w:tc>
        <w:tc>
          <w:tcPr>
            <w:tcW w:w="425" w:type="dxa"/>
          </w:tcPr>
          <w:p w14:paraId="6630F2B1" w14:textId="77777777" w:rsidR="0046386F" w:rsidRDefault="0046386F"/>
        </w:tc>
        <w:tc>
          <w:tcPr>
            <w:tcW w:w="425" w:type="dxa"/>
          </w:tcPr>
          <w:p w14:paraId="7EDB68DB" w14:textId="77777777" w:rsidR="0046386F" w:rsidRDefault="0046386F"/>
        </w:tc>
        <w:tc>
          <w:tcPr>
            <w:tcW w:w="395" w:type="dxa"/>
          </w:tcPr>
          <w:p w14:paraId="4252A3BA" w14:textId="77777777" w:rsidR="0046386F" w:rsidRDefault="0046386F"/>
        </w:tc>
      </w:tr>
      <w:tr w:rsidR="0046386F" w14:paraId="1EC7B891" w14:textId="77777777" w:rsidTr="0046386F">
        <w:tc>
          <w:tcPr>
            <w:tcW w:w="726" w:type="dxa"/>
          </w:tcPr>
          <w:p w14:paraId="0E044D7C" w14:textId="77777777" w:rsidR="0046386F" w:rsidRDefault="0046386F" w:rsidP="0046386F">
            <w:pPr>
              <w:pStyle w:val="ListParagraph"/>
              <w:numPr>
                <w:ilvl w:val="0"/>
                <w:numId w:val="15"/>
              </w:numPr>
            </w:pPr>
          </w:p>
        </w:tc>
        <w:tc>
          <w:tcPr>
            <w:tcW w:w="726" w:type="dxa"/>
          </w:tcPr>
          <w:p w14:paraId="40493F87" w14:textId="74B2E4E6" w:rsidR="0046386F" w:rsidRDefault="0046386F">
            <w:r>
              <w:t>IR_1</w:t>
            </w:r>
          </w:p>
        </w:tc>
        <w:tc>
          <w:tcPr>
            <w:tcW w:w="11623" w:type="dxa"/>
          </w:tcPr>
          <w:p w14:paraId="5516EFB7" w14:textId="77777777" w:rsidR="0046386F" w:rsidRDefault="0046386F">
            <w:r>
              <w:t>I feel students and teachers in my school treat each other with kindness and respect.</w:t>
            </w:r>
            <w:r>
              <w:br/>
            </w:r>
            <w:proofErr w:type="spellStart"/>
            <w:r>
              <w:t>मुझे</w:t>
            </w:r>
            <w:proofErr w:type="spellEnd"/>
            <w:r>
              <w:t xml:space="preserve"> </w:t>
            </w:r>
            <w:proofErr w:type="spellStart"/>
            <w:r>
              <w:t>लगता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मेरे</w:t>
            </w:r>
            <w:proofErr w:type="spellEnd"/>
            <w:r>
              <w:t xml:space="preserve"> </w:t>
            </w:r>
            <w:proofErr w:type="spellStart"/>
            <w:r>
              <w:t>स्कूल</w:t>
            </w:r>
            <w:proofErr w:type="spellEnd"/>
            <w:r>
              <w:t xml:space="preserve"> </w:t>
            </w:r>
            <w:proofErr w:type="spellStart"/>
            <w:r>
              <w:t>में</w:t>
            </w:r>
            <w:proofErr w:type="spellEnd"/>
            <w:r>
              <w:t xml:space="preserve"> </w:t>
            </w:r>
            <w:proofErr w:type="spellStart"/>
            <w:r>
              <w:t>छात्र</w:t>
            </w:r>
            <w:proofErr w:type="spellEnd"/>
            <w:r>
              <w:t xml:space="preserve"> </w:t>
            </w:r>
            <w:proofErr w:type="spellStart"/>
            <w:r>
              <w:t>और</w:t>
            </w:r>
            <w:proofErr w:type="spellEnd"/>
            <w:r>
              <w:t xml:space="preserve"> </w:t>
            </w:r>
            <w:proofErr w:type="spellStart"/>
            <w:r>
              <w:t>शिक्षक</w:t>
            </w:r>
            <w:proofErr w:type="spellEnd"/>
            <w:r>
              <w:t xml:space="preserve"> </w:t>
            </w:r>
            <w:proofErr w:type="spellStart"/>
            <w:r>
              <w:t>एक-दूसरे</w:t>
            </w:r>
            <w:proofErr w:type="spellEnd"/>
            <w:r>
              <w:t xml:space="preserve"> </w:t>
            </w:r>
            <w:proofErr w:type="spellStart"/>
            <w:r>
              <w:t>के</w:t>
            </w:r>
            <w:proofErr w:type="spellEnd"/>
            <w:r>
              <w:t xml:space="preserve"> </w:t>
            </w:r>
            <w:proofErr w:type="spellStart"/>
            <w:r>
              <w:t>साथ</w:t>
            </w:r>
            <w:proofErr w:type="spellEnd"/>
            <w:r>
              <w:t xml:space="preserve"> </w:t>
            </w:r>
            <w:proofErr w:type="spellStart"/>
            <w:r>
              <w:t>दया</w:t>
            </w:r>
            <w:proofErr w:type="spellEnd"/>
            <w:r>
              <w:t xml:space="preserve"> </w:t>
            </w:r>
            <w:proofErr w:type="spellStart"/>
            <w:r>
              <w:t>और</w:t>
            </w:r>
            <w:proofErr w:type="spellEnd"/>
            <w:r>
              <w:t xml:space="preserve"> </w:t>
            </w:r>
            <w:proofErr w:type="spellStart"/>
            <w:r>
              <w:t>सम्मान</w:t>
            </w:r>
            <w:proofErr w:type="spellEnd"/>
            <w:r>
              <w:t xml:space="preserve"> </w:t>
            </w:r>
            <w:proofErr w:type="spellStart"/>
            <w:r>
              <w:t>से</w:t>
            </w:r>
            <w:proofErr w:type="spellEnd"/>
            <w:r>
              <w:t xml:space="preserve"> </w:t>
            </w:r>
            <w:proofErr w:type="spellStart"/>
            <w:r>
              <w:t>पेश</w:t>
            </w:r>
            <w:proofErr w:type="spellEnd"/>
            <w:r>
              <w:t xml:space="preserve"> </w:t>
            </w:r>
            <w:proofErr w:type="spellStart"/>
            <w:r>
              <w:t>आते</w:t>
            </w:r>
            <w:proofErr w:type="spellEnd"/>
            <w:r>
              <w:t xml:space="preserve"> </w:t>
            </w:r>
            <w:proofErr w:type="spellStart"/>
            <w:r>
              <w:t>हैं</w:t>
            </w:r>
            <w:proofErr w:type="spellEnd"/>
            <w:r>
              <w:t>।</w:t>
            </w:r>
          </w:p>
        </w:tc>
        <w:tc>
          <w:tcPr>
            <w:tcW w:w="480" w:type="dxa"/>
          </w:tcPr>
          <w:p w14:paraId="6BF718DE" w14:textId="77777777" w:rsidR="0046386F" w:rsidRDefault="0046386F"/>
        </w:tc>
        <w:tc>
          <w:tcPr>
            <w:tcW w:w="425" w:type="dxa"/>
          </w:tcPr>
          <w:p w14:paraId="0181F13E" w14:textId="77777777" w:rsidR="0046386F" w:rsidRDefault="0046386F"/>
        </w:tc>
        <w:tc>
          <w:tcPr>
            <w:tcW w:w="425" w:type="dxa"/>
          </w:tcPr>
          <w:p w14:paraId="71107CE9" w14:textId="77777777" w:rsidR="0046386F" w:rsidRDefault="0046386F"/>
        </w:tc>
        <w:tc>
          <w:tcPr>
            <w:tcW w:w="425" w:type="dxa"/>
          </w:tcPr>
          <w:p w14:paraId="2094E8FD" w14:textId="77777777" w:rsidR="0046386F" w:rsidRDefault="0046386F"/>
        </w:tc>
        <w:tc>
          <w:tcPr>
            <w:tcW w:w="395" w:type="dxa"/>
          </w:tcPr>
          <w:p w14:paraId="0BBAF7F9" w14:textId="77777777" w:rsidR="0046386F" w:rsidRDefault="0046386F"/>
        </w:tc>
      </w:tr>
      <w:tr w:rsidR="0046386F" w14:paraId="31228106" w14:textId="77777777" w:rsidTr="0046386F">
        <w:tc>
          <w:tcPr>
            <w:tcW w:w="726" w:type="dxa"/>
          </w:tcPr>
          <w:p w14:paraId="3B39856C" w14:textId="77777777" w:rsidR="0046386F" w:rsidRDefault="0046386F" w:rsidP="0046386F">
            <w:pPr>
              <w:pStyle w:val="ListParagraph"/>
              <w:numPr>
                <w:ilvl w:val="0"/>
                <w:numId w:val="15"/>
              </w:numPr>
            </w:pPr>
          </w:p>
        </w:tc>
        <w:tc>
          <w:tcPr>
            <w:tcW w:w="726" w:type="dxa"/>
          </w:tcPr>
          <w:p w14:paraId="7A8FC0D1" w14:textId="561D4053" w:rsidR="0046386F" w:rsidRDefault="0046386F">
            <w:r>
              <w:t>IR_2</w:t>
            </w:r>
          </w:p>
        </w:tc>
        <w:tc>
          <w:tcPr>
            <w:tcW w:w="11623" w:type="dxa"/>
          </w:tcPr>
          <w:p w14:paraId="77E50D08" w14:textId="77777777" w:rsidR="0046386F" w:rsidRDefault="0046386F">
            <w:r>
              <w:t>I feel comfortable with my classmates we treat each other with kindness and respect.</w:t>
            </w:r>
            <w:r>
              <w:br/>
            </w:r>
            <w:proofErr w:type="spellStart"/>
            <w:r>
              <w:t>मैं</w:t>
            </w:r>
            <w:proofErr w:type="spellEnd"/>
            <w:r>
              <w:t xml:space="preserve"> </w:t>
            </w:r>
            <w:proofErr w:type="spellStart"/>
            <w:r>
              <w:t>अपने</w:t>
            </w:r>
            <w:proofErr w:type="spellEnd"/>
            <w:r>
              <w:t xml:space="preserve"> </w:t>
            </w:r>
            <w:proofErr w:type="spellStart"/>
            <w:r>
              <w:t>सहपाठियों</w:t>
            </w:r>
            <w:proofErr w:type="spellEnd"/>
            <w:r>
              <w:t xml:space="preserve"> </w:t>
            </w:r>
            <w:proofErr w:type="spellStart"/>
            <w:r>
              <w:t>के</w:t>
            </w:r>
            <w:proofErr w:type="spellEnd"/>
            <w:r>
              <w:t xml:space="preserve"> </w:t>
            </w:r>
            <w:proofErr w:type="spellStart"/>
            <w:r>
              <w:t>साथ</w:t>
            </w:r>
            <w:proofErr w:type="spellEnd"/>
            <w:r>
              <w:t xml:space="preserve"> </w:t>
            </w:r>
            <w:proofErr w:type="spellStart"/>
            <w:r>
              <w:t>सहज</w:t>
            </w:r>
            <w:proofErr w:type="spellEnd"/>
            <w:r>
              <w:t xml:space="preserve"> </w:t>
            </w:r>
            <w:proofErr w:type="spellStart"/>
            <w:r>
              <w:t>महसूस</w:t>
            </w:r>
            <w:proofErr w:type="spellEnd"/>
            <w:r>
              <w:t xml:space="preserve"> </w:t>
            </w:r>
            <w:proofErr w:type="spellStart"/>
            <w:r>
              <w:t>करता</w:t>
            </w:r>
            <w:proofErr w:type="spellEnd"/>
            <w:r>
              <w:t xml:space="preserve"> </w:t>
            </w:r>
            <w:proofErr w:type="spellStart"/>
            <w:r>
              <w:t>हूँ</w:t>
            </w:r>
            <w:proofErr w:type="spellEnd"/>
            <w:r>
              <w:t xml:space="preserve">; </w:t>
            </w:r>
            <w:proofErr w:type="spellStart"/>
            <w:r>
              <w:t>हम</w:t>
            </w:r>
            <w:proofErr w:type="spellEnd"/>
            <w:r>
              <w:t xml:space="preserve"> </w:t>
            </w:r>
            <w:proofErr w:type="spellStart"/>
            <w:r>
              <w:t>एक-दूसरे</w:t>
            </w:r>
            <w:proofErr w:type="spellEnd"/>
            <w:r>
              <w:t xml:space="preserve"> </w:t>
            </w:r>
            <w:proofErr w:type="spellStart"/>
            <w:r>
              <w:t>के</w:t>
            </w:r>
            <w:proofErr w:type="spellEnd"/>
            <w:r>
              <w:t xml:space="preserve"> </w:t>
            </w:r>
            <w:proofErr w:type="spellStart"/>
            <w:r>
              <w:t>साथ</w:t>
            </w:r>
            <w:proofErr w:type="spellEnd"/>
            <w:r>
              <w:t xml:space="preserve"> </w:t>
            </w:r>
            <w:proofErr w:type="spellStart"/>
            <w:r>
              <w:t>दया</w:t>
            </w:r>
            <w:proofErr w:type="spellEnd"/>
            <w:r>
              <w:t xml:space="preserve"> </w:t>
            </w:r>
            <w:proofErr w:type="spellStart"/>
            <w:r>
              <w:t>और</w:t>
            </w:r>
            <w:proofErr w:type="spellEnd"/>
            <w:r>
              <w:t xml:space="preserve"> </w:t>
            </w:r>
            <w:proofErr w:type="spellStart"/>
            <w:r>
              <w:t>सम्मान</w:t>
            </w:r>
            <w:proofErr w:type="spellEnd"/>
            <w:r>
              <w:t xml:space="preserve"> </w:t>
            </w:r>
            <w:proofErr w:type="spellStart"/>
            <w:r>
              <w:t>से</w:t>
            </w:r>
            <w:proofErr w:type="spellEnd"/>
            <w:r>
              <w:t xml:space="preserve"> </w:t>
            </w:r>
            <w:proofErr w:type="spellStart"/>
            <w:r>
              <w:t>पेश</w:t>
            </w:r>
            <w:proofErr w:type="spellEnd"/>
            <w:r>
              <w:t xml:space="preserve"> </w:t>
            </w:r>
            <w:proofErr w:type="spellStart"/>
            <w:r>
              <w:t>आते</w:t>
            </w:r>
            <w:proofErr w:type="spellEnd"/>
            <w:r>
              <w:t xml:space="preserve"> </w:t>
            </w:r>
            <w:proofErr w:type="spellStart"/>
            <w:r>
              <w:t>हैं</w:t>
            </w:r>
            <w:proofErr w:type="spellEnd"/>
            <w:r>
              <w:t>।</w:t>
            </w:r>
          </w:p>
        </w:tc>
        <w:tc>
          <w:tcPr>
            <w:tcW w:w="480" w:type="dxa"/>
          </w:tcPr>
          <w:p w14:paraId="2931D688" w14:textId="77777777" w:rsidR="0046386F" w:rsidRDefault="0046386F"/>
        </w:tc>
        <w:tc>
          <w:tcPr>
            <w:tcW w:w="425" w:type="dxa"/>
          </w:tcPr>
          <w:p w14:paraId="77FFE529" w14:textId="77777777" w:rsidR="0046386F" w:rsidRDefault="0046386F"/>
        </w:tc>
        <w:tc>
          <w:tcPr>
            <w:tcW w:w="425" w:type="dxa"/>
          </w:tcPr>
          <w:p w14:paraId="2F075A38" w14:textId="77777777" w:rsidR="0046386F" w:rsidRDefault="0046386F"/>
        </w:tc>
        <w:tc>
          <w:tcPr>
            <w:tcW w:w="425" w:type="dxa"/>
          </w:tcPr>
          <w:p w14:paraId="481CE7CA" w14:textId="77777777" w:rsidR="0046386F" w:rsidRDefault="0046386F"/>
        </w:tc>
        <w:tc>
          <w:tcPr>
            <w:tcW w:w="395" w:type="dxa"/>
          </w:tcPr>
          <w:p w14:paraId="17F51B3C" w14:textId="77777777" w:rsidR="0046386F" w:rsidRDefault="0046386F"/>
        </w:tc>
      </w:tr>
      <w:tr w:rsidR="0046386F" w14:paraId="4A7EED80" w14:textId="77777777" w:rsidTr="0046386F">
        <w:tc>
          <w:tcPr>
            <w:tcW w:w="726" w:type="dxa"/>
          </w:tcPr>
          <w:p w14:paraId="749D2FF8" w14:textId="77777777" w:rsidR="0046386F" w:rsidRDefault="0046386F" w:rsidP="0046386F">
            <w:pPr>
              <w:pStyle w:val="ListParagraph"/>
              <w:numPr>
                <w:ilvl w:val="0"/>
                <w:numId w:val="15"/>
              </w:numPr>
            </w:pPr>
          </w:p>
        </w:tc>
        <w:tc>
          <w:tcPr>
            <w:tcW w:w="726" w:type="dxa"/>
          </w:tcPr>
          <w:p w14:paraId="439914BE" w14:textId="28C04ED6" w:rsidR="0046386F" w:rsidRDefault="0046386F">
            <w:r>
              <w:t>IR_3</w:t>
            </w:r>
          </w:p>
        </w:tc>
        <w:tc>
          <w:tcPr>
            <w:tcW w:w="11623" w:type="dxa"/>
          </w:tcPr>
          <w:p w14:paraId="62BD8EFE" w14:textId="77777777" w:rsidR="0046386F" w:rsidRDefault="0046386F">
            <w:r>
              <w:t xml:space="preserve">I feel included in all classroom activities and group </w:t>
            </w:r>
            <w:proofErr w:type="gramStart"/>
            <w:r>
              <w:t>work .</w:t>
            </w:r>
            <w:proofErr w:type="gramEnd"/>
            <w:r>
              <w:br/>
            </w:r>
            <w:proofErr w:type="spellStart"/>
            <w:r>
              <w:t>मैं</w:t>
            </w:r>
            <w:proofErr w:type="spellEnd"/>
            <w:r>
              <w:t xml:space="preserve"> </w:t>
            </w:r>
            <w:proofErr w:type="spellStart"/>
            <w:r>
              <w:t>सभी</w:t>
            </w:r>
            <w:proofErr w:type="spellEnd"/>
            <w:r>
              <w:t xml:space="preserve"> </w:t>
            </w:r>
            <w:proofErr w:type="spellStart"/>
            <w:r>
              <w:t>कक्षा</w:t>
            </w:r>
            <w:proofErr w:type="spellEnd"/>
            <w:r>
              <w:t xml:space="preserve"> </w:t>
            </w:r>
            <w:proofErr w:type="spellStart"/>
            <w:r>
              <w:t>की</w:t>
            </w:r>
            <w:proofErr w:type="spellEnd"/>
            <w:r>
              <w:t xml:space="preserve"> </w:t>
            </w:r>
            <w:proofErr w:type="spellStart"/>
            <w:r>
              <w:t>गतिविधियों</w:t>
            </w:r>
            <w:proofErr w:type="spellEnd"/>
            <w:r>
              <w:t xml:space="preserve"> </w:t>
            </w:r>
            <w:proofErr w:type="spellStart"/>
            <w:r>
              <w:t>और</w:t>
            </w:r>
            <w:proofErr w:type="spellEnd"/>
            <w:r>
              <w:t xml:space="preserve"> </w:t>
            </w:r>
            <w:proofErr w:type="spellStart"/>
            <w:r>
              <w:t>समूह</w:t>
            </w:r>
            <w:proofErr w:type="spellEnd"/>
            <w:r>
              <w:t xml:space="preserve"> </w:t>
            </w:r>
            <w:proofErr w:type="spellStart"/>
            <w:r>
              <w:t>कार्यों</w:t>
            </w:r>
            <w:proofErr w:type="spellEnd"/>
            <w:r>
              <w:t xml:space="preserve"> </w:t>
            </w:r>
            <w:proofErr w:type="spellStart"/>
            <w:r>
              <w:t>में</w:t>
            </w:r>
            <w:proofErr w:type="spellEnd"/>
            <w:r>
              <w:t xml:space="preserve"> </w:t>
            </w:r>
            <w:proofErr w:type="spellStart"/>
            <w:r>
              <w:t>शामिल</w:t>
            </w:r>
            <w:proofErr w:type="spellEnd"/>
            <w:r>
              <w:t xml:space="preserve"> </w:t>
            </w:r>
            <w:proofErr w:type="spellStart"/>
            <w:r>
              <w:t>महसूस</w:t>
            </w:r>
            <w:proofErr w:type="spellEnd"/>
            <w:r>
              <w:t xml:space="preserve"> </w:t>
            </w:r>
            <w:proofErr w:type="spellStart"/>
            <w:r>
              <w:t>करता</w:t>
            </w:r>
            <w:proofErr w:type="spellEnd"/>
            <w:r>
              <w:t xml:space="preserve"> </w:t>
            </w:r>
            <w:proofErr w:type="spellStart"/>
            <w:r>
              <w:t>हूँ</w:t>
            </w:r>
            <w:proofErr w:type="spellEnd"/>
            <w:r>
              <w:t>।</w:t>
            </w:r>
          </w:p>
        </w:tc>
        <w:tc>
          <w:tcPr>
            <w:tcW w:w="480" w:type="dxa"/>
          </w:tcPr>
          <w:p w14:paraId="1D239B8A" w14:textId="77777777" w:rsidR="0046386F" w:rsidRDefault="0046386F"/>
        </w:tc>
        <w:tc>
          <w:tcPr>
            <w:tcW w:w="425" w:type="dxa"/>
          </w:tcPr>
          <w:p w14:paraId="7A12BADF" w14:textId="77777777" w:rsidR="0046386F" w:rsidRDefault="0046386F"/>
        </w:tc>
        <w:tc>
          <w:tcPr>
            <w:tcW w:w="425" w:type="dxa"/>
          </w:tcPr>
          <w:p w14:paraId="3B97F0A0" w14:textId="77777777" w:rsidR="0046386F" w:rsidRDefault="0046386F"/>
        </w:tc>
        <w:tc>
          <w:tcPr>
            <w:tcW w:w="425" w:type="dxa"/>
          </w:tcPr>
          <w:p w14:paraId="4EF70E74" w14:textId="77777777" w:rsidR="0046386F" w:rsidRDefault="0046386F"/>
        </w:tc>
        <w:tc>
          <w:tcPr>
            <w:tcW w:w="395" w:type="dxa"/>
          </w:tcPr>
          <w:p w14:paraId="76F25A4B" w14:textId="77777777" w:rsidR="0046386F" w:rsidRDefault="0046386F"/>
        </w:tc>
      </w:tr>
      <w:tr w:rsidR="0046386F" w14:paraId="2E22E58B" w14:textId="77777777" w:rsidTr="0046386F">
        <w:tc>
          <w:tcPr>
            <w:tcW w:w="726" w:type="dxa"/>
          </w:tcPr>
          <w:p w14:paraId="1B3FD7A2" w14:textId="77777777" w:rsidR="0046386F" w:rsidRDefault="0046386F" w:rsidP="0046386F">
            <w:pPr>
              <w:pStyle w:val="ListParagraph"/>
              <w:numPr>
                <w:ilvl w:val="0"/>
                <w:numId w:val="15"/>
              </w:numPr>
            </w:pPr>
          </w:p>
        </w:tc>
        <w:tc>
          <w:tcPr>
            <w:tcW w:w="726" w:type="dxa"/>
          </w:tcPr>
          <w:p w14:paraId="3CEF93E1" w14:textId="4D464131" w:rsidR="0046386F" w:rsidRDefault="0046386F">
            <w:r>
              <w:t>IR_4</w:t>
            </w:r>
          </w:p>
        </w:tc>
        <w:tc>
          <w:tcPr>
            <w:tcW w:w="11623" w:type="dxa"/>
          </w:tcPr>
          <w:p w14:paraId="4E090577" w14:textId="77777777" w:rsidR="0046386F" w:rsidRDefault="0046386F">
            <w:r>
              <w:t>I feel that my background, culture, or identity is respected and valued in my school.</w:t>
            </w:r>
            <w:r>
              <w:br/>
            </w:r>
            <w:proofErr w:type="spellStart"/>
            <w:r>
              <w:t>मुझे</w:t>
            </w:r>
            <w:proofErr w:type="spellEnd"/>
            <w:r>
              <w:t xml:space="preserve"> </w:t>
            </w:r>
            <w:proofErr w:type="spellStart"/>
            <w:r>
              <w:t>लगता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मेरे</w:t>
            </w:r>
            <w:proofErr w:type="spellEnd"/>
            <w:r>
              <w:t xml:space="preserve"> </w:t>
            </w:r>
            <w:proofErr w:type="spellStart"/>
            <w:r>
              <w:t>स्कूल</w:t>
            </w:r>
            <w:proofErr w:type="spellEnd"/>
            <w:r>
              <w:t xml:space="preserve"> </w:t>
            </w:r>
            <w:proofErr w:type="spellStart"/>
            <w:r>
              <w:t>में</w:t>
            </w:r>
            <w:proofErr w:type="spellEnd"/>
            <w:r>
              <w:t xml:space="preserve"> </w:t>
            </w:r>
            <w:proofErr w:type="spellStart"/>
            <w:r>
              <w:t>मेरी</w:t>
            </w:r>
            <w:proofErr w:type="spellEnd"/>
            <w:r>
              <w:t xml:space="preserve"> </w:t>
            </w:r>
            <w:proofErr w:type="spellStart"/>
            <w:r>
              <w:t>पृष्ठभूमि</w:t>
            </w:r>
            <w:proofErr w:type="spellEnd"/>
            <w:r>
              <w:t xml:space="preserve">, </w:t>
            </w:r>
            <w:proofErr w:type="spellStart"/>
            <w:r>
              <w:t>संस्कृति</w:t>
            </w:r>
            <w:proofErr w:type="spellEnd"/>
            <w:r>
              <w:t xml:space="preserve"> </w:t>
            </w:r>
            <w:proofErr w:type="spellStart"/>
            <w:r>
              <w:t>या</w:t>
            </w:r>
            <w:proofErr w:type="spellEnd"/>
            <w:r>
              <w:t xml:space="preserve"> </w:t>
            </w:r>
            <w:proofErr w:type="spellStart"/>
            <w:r>
              <w:t>पहचान</w:t>
            </w:r>
            <w:proofErr w:type="spellEnd"/>
            <w:r>
              <w:t xml:space="preserve"> </w:t>
            </w:r>
            <w:proofErr w:type="spellStart"/>
            <w:r>
              <w:t>का</w:t>
            </w:r>
            <w:proofErr w:type="spellEnd"/>
            <w:r>
              <w:t xml:space="preserve"> </w:t>
            </w:r>
            <w:proofErr w:type="spellStart"/>
            <w:r>
              <w:t>सम्मान</w:t>
            </w:r>
            <w:proofErr w:type="spellEnd"/>
            <w:r>
              <w:t xml:space="preserve"> </w:t>
            </w:r>
            <w:proofErr w:type="spellStart"/>
            <w:r>
              <w:t>किया</w:t>
            </w:r>
            <w:proofErr w:type="spellEnd"/>
            <w:r>
              <w:t xml:space="preserve"> </w:t>
            </w:r>
            <w:proofErr w:type="spellStart"/>
            <w:r>
              <w:t>जाता</w:t>
            </w:r>
            <w:proofErr w:type="spellEnd"/>
            <w:r>
              <w:t xml:space="preserve"> </w:t>
            </w:r>
            <w:proofErr w:type="spellStart"/>
            <w:r>
              <w:t>है</w:t>
            </w:r>
            <w:proofErr w:type="spellEnd"/>
            <w:r>
              <w:t xml:space="preserve"> </w:t>
            </w:r>
            <w:proofErr w:type="spellStart"/>
            <w:r>
              <w:t>और</w:t>
            </w:r>
            <w:proofErr w:type="spellEnd"/>
            <w:r>
              <w:t xml:space="preserve"> </w:t>
            </w:r>
            <w:proofErr w:type="spellStart"/>
            <w:r>
              <w:t>उसे</w:t>
            </w:r>
            <w:proofErr w:type="spellEnd"/>
            <w:r>
              <w:t xml:space="preserve"> </w:t>
            </w:r>
            <w:proofErr w:type="spellStart"/>
            <w:r>
              <w:t>महत्व</w:t>
            </w:r>
            <w:proofErr w:type="spellEnd"/>
            <w:r>
              <w:t xml:space="preserve"> </w:t>
            </w:r>
            <w:proofErr w:type="spellStart"/>
            <w:r>
              <w:t>दिया</w:t>
            </w:r>
            <w:proofErr w:type="spellEnd"/>
            <w:r>
              <w:t xml:space="preserve"> </w:t>
            </w:r>
            <w:proofErr w:type="spellStart"/>
            <w:r>
              <w:t>जाता</w:t>
            </w:r>
            <w:proofErr w:type="spellEnd"/>
            <w:r>
              <w:t xml:space="preserve"> </w:t>
            </w:r>
            <w:proofErr w:type="spellStart"/>
            <w:r>
              <w:t>है</w:t>
            </w:r>
            <w:proofErr w:type="spellEnd"/>
            <w:r>
              <w:t>।</w:t>
            </w:r>
          </w:p>
        </w:tc>
        <w:tc>
          <w:tcPr>
            <w:tcW w:w="480" w:type="dxa"/>
          </w:tcPr>
          <w:p w14:paraId="4B239832" w14:textId="77777777" w:rsidR="0046386F" w:rsidRDefault="0046386F"/>
        </w:tc>
        <w:tc>
          <w:tcPr>
            <w:tcW w:w="425" w:type="dxa"/>
          </w:tcPr>
          <w:p w14:paraId="2F929A92" w14:textId="77777777" w:rsidR="0046386F" w:rsidRDefault="0046386F"/>
        </w:tc>
        <w:tc>
          <w:tcPr>
            <w:tcW w:w="425" w:type="dxa"/>
          </w:tcPr>
          <w:p w14:paraId="264095CD" w14:textId="77777777" w:rsidR="0046386F" w:rsidRDefault="0046386F"/>
        </w:tc>
        <w:tc>
          <w:tcPr>
            <w:tcW w:w="425" w:type="dxa"/>
          </w:tcPr>
          <w:p w14:paraId="16BFAD3F" w14:textId="77777777" w:rsidR="0046386F" w:rsidRDefault="0046386F"/>
        </w:tc>
        <w:tc>
          <w:tcPr>
            <w:tcW w:w="395" w:type="dxa"/>
          </w:tcPr>
          <w:p w14:paraId="52660035" w14:textId="77777777" w:rsidR="0046386F" w:rsidRDefault="0046386F"/>
        </w:tc>
      </w:tr>
      <w:tr w:rsidR="0046386F" w14:paraId="33CEB337" w14:textId="77777777" w:rsidTr="0046386F">
        <w:tc>
          <w:tcPr>
            <w:tcW w:w="726" w:type="dxa"/>
          </w:tcPr>
          <w:p w14:paraId="67DA8284" w14:textId="77777777" w:rsidR="0046386F" w:rsidRDefault="0046386F" w:rsidP="0046386F">
            <w:pPr>
              <w:pStyle w:val="ListParagraph"/>
              <w:numPr>
                <w:ilvl w:val="0"/>
                <w:numId w:val="15"/>
              </w:numPr>
            </w:pPr>
          </w:p>
        </w:tc>
        <w:tc>
          <w:tcPr>
            <w:tcW w:w="726" w:type="dxa"/>
          </w:tcPr>
          <w:p w14:paraId="4D16BE1F" w14:textId="7B402BBA" w:rsidR="0046386F" w:rsidRDefault="0046386F">
            <w:r>
              <w:t>IR_5</w:t>
            </w:r>
          </w:p>
        </w:tc>
        <w:tc>
          <w:tcPr>
            <w:tcW w:w="11623" w:type="dxa"/>
          </w:tcPr>
          <w:p w14:paraId="7C888AA4" w14:textId="77777777" w:rsidR="0046386F" w:rsidRDefault="0046386F">
            <w:r>
              <w:t>I feel that my family is kept informed and involved in my education.</w:t>
            </w:r>
            <w:r>
              <w:br/>
            </w:r>
            <w:proofErr w:type="spellStart"/>
            <w:r>
              <w:t>मुझे</w:t>
            </w:r>
            <w:proofErr w:type="spellEnd"/>
            <w:r>
              <w:t xml:space="preserve"> </w:t>
            </w:r>
            <w:proofErr w:type="spellStart"/>
            <w:r>
              <w:t>लगता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मेरे</w:t>
            </w:r>
            <w:proofErr w:type="spellEnd"/>
            <w:r>
              <w:t xml:space="preserve"> </w:t>
            </w:r>
            <w:proofErr w:type="spellStart"/>
            <w:r>
              <w:t>परिवार</w:t>
            </w:r>
            <w:proofErr w:type="spellEnd"/>
            <w:r>
              <w:t xml:space="preserve"> </w:t>
            </w:r>
            <w:proofErr w:type="spellStart"/>
            <w:r>
              <w:t>को</w:t>
            </w:r>
            <w:proofErr w:type="spellEnd"/>
            <w:r>
              <w:t xml:space="preserve"> </w:t>
            </w:r>
            <w:proofErr w:type="spellStart"/>
            <w:r>
              <w:t>मेरी</w:t>
            </w:r>
            <w:proofErr w:type="spellEnd"/>
            <w:r>
              <w:t xml:space="preserve"> </w:t>
            </w:r>
            <w:proofErr w:type="spellStart"/>
            <w:r>
              <w:t>शिक्षा</w:t>
            </w:r>
            <w:proofErr w:type="spellEnd"/>
            <w:r>
              <w:t xml:space="preserve"> </w:t>
            </w:r>
            <w:proofErr w:type="spellStart"/>
            <w:r>
              <w:t>के</w:t>
            </w:r>
            <w:proofErr w:type="spellEnd"/>
            <w:r>
              <w:t xml:space="preserve"> </w:t>
            </w:r>
            <w:proofErr w:type="spellStart"/>
            <w:r>
              <w:t>बारे</w:t>
            </w:r>
            <w:proofErr w:type="spellEnd"/>
            <w:r>
              <w:t xml:space="preserve"> </w:t>
            </w:r>
            <w:proofErr w:type="spellStart"/>
            <w:r>
              <w:t>में</w:t>
            </w:r>
            <w:proofErr w:type="spellEnd"/>
            <w:r>
              <w:t xml:space="preserve"> </w:t>
            </w:r>
            <w:proofErr w:type="spellStart"/>
            <w:r>
              <w:t>सूचित</w:t>
            </w:r>
            <w:proofErr w:type="spellEnd"/>
            <w:r>
              <w:t xml:space="preserve"> </w:t>
            </w:r>
            <w:proofErr w:type="spellStart"/>
            <w:r>
              <w:t>रखा</w:t>
            </w:r>
            <w:proofErr w:type="spellEnd"/>
            <w:r>
              <w:t xml:space="preserve"> </w:t>
            </w:r>
            <w:proofErr w:type="spellStart"/>
            <w:r>
              <w:t>जाता</w:t>
            </w:r>
            <w:proofErr w:type="spellEnd"/>
            <w:r>
              <w:t xml:space="preserve"> </w:t>
            </w:r>
            <w:proofErr w:type="spellStart"/>
            <w:r>
              <w:t>है</w:t>
            </w:r>
            <w:proofErr w:type="spellEnd"/>
            <w:r>
              <w:t xml:space="preserve"> </w:t>
            </w:r>
            <w:proofErr w:type="spellStart"/>
            <w:r>
              <w:t>और</w:t>
            </w:r>
            <w:proofErr w:type="spellEnd"/>
            <w:r>
              <w:t xml:space="preserve"> </w:t>
            </w:r>
            <w:proofErr w:type="spellStart"/>
            <w:r>
              <w:t>उसमें</w:t>
            </w:r>
            <w:proofErr w:type="spellEnd"/>
            <w:r>
              <w:t xml:space="preserve"> </w:t>
            </w:r>
            <w:proofErr w:type="spellStart"/>
            <w:r>
              <w:t>शामिल</w:t>
            </w:r>
            <w:proofErr w:type="spellEnd"/>
            <w:r>
              <w:t xml:space="preserve"> </w:t>
            </w:r>
            <w:proofErr w:type="spellStart"/>
            <w:r>
              <w:t>किया</w:t>
            </w:r>
            <w:proofErr w:type="spellEnd"/>
            <w:r>
              <w:t xml:space="preserve"> </w:t>
            </w:r>
            <w:proofErr w:type="spellStart"/>
            <w:r>
              <w:t>जाता</w:t>
            </w:r>
            <w:proofErr w:type="spellEnd"/>
            <w:r>
              <w:t xml:space="preserve"> </w:t>
            </w:r>
            <w:proofErr w:type="spellStart"/>
            <w:r>
              <w:t>है</w:t>
            </w:r>
            <w:proofErr w:type="spellEnd"/>
            <w:r>
              <w:t>।</w:t>
            </w:r>
          </w:p>
        </w:tc>
        <w:tc>
          <w:tcPr>
            <w:tcW w:w="480" w:type="dxa"/>
          </w:tcPr>
          <w:p w14:paraId="1D3BBE8D" w14:textId="77777777" w:rsidR="0046386F" w:rsidRDefault="0046386F"/>
        </w:tc>
        <w:tc>
          <w:tcPr>
            <w:tcW w:w="425" w:type="dxa"/>
          </w:tcPr>
          <w:p w14:paraId="1809DC33" w14:textId="77777777" w:rsidR="0046386F" w:rsidRDefault="0046386F"/>
        </w:tc>
        <w:tc>
          <w:tcPr>
            <w:tcW w:w="425" w:type="dxa"/>
          </w:tcPr>
          <w:p w14:paraId="4D51541D" w14:textId="77777777" w:rsidR="0046386F" w:rsidRDefault="0046386F"/>
        </w:tc>
        <w:tc>
          <w:tcPr>
            <w:tcW w:w="425" w:type="dxa"/>
          </w:tcPr>
          <w:p w14:paraId="4414B03B" w14:textId="77777777" w:rsidR="0046386F" w:rsidRDefault="0046386F"/>
        </w:tc>
        <w:tc>
          <w:tcPr>
            <w:tcW w:w="395" w:type="dxa"/>
          </w:tcPr>
          <w:p w14:paraId="68B99D26" w14:textId="77777777" w:rsidR="0046386F" w:rsidRDefault="0046386F"/>
        </w:tc>
      </w:tr>
      <w:tr w:rsidR="0046386F" w14:paraId="6B02235B" w14:textId="77777777" w:rsidTr="0046386F">
        <w:tc>
          <w:tcPr>
            <w:tcW w:w="726" w:type="dxa"/>
          </w:tcPr>
          <w:p w14:paraId="2D77D2BD" w14:textId="77777777" w:rsidR="0046386F" w:rsidRDefault="0046386F" w:rsidP="0046386F">
            <w:pPr>
              <w:pStyle w:val="ListParagraph"/>
              <w:numPr>
                <w:ilvl w:val="0"/>
                <w:numId w:val="15"/>
              </w:numPr>
            </w:pPr>
          </w:p>
        </w:tc>
        <w:tc>
          <w:tcPr>
            <w:tcW w:w="726" w:type="dxa"/>
          </w:tcPr>
          <w:p w14:paraId="6718D6D0" w14:textId="44CDFD36" w:rsidR="0046386F" w:rsidRDefault="0046386F">
            <w:r>
              <w:t>PC_1</w:t>
            </w:r>
          </w:p>
        </w:tc>
        <w:tc>
          <w:tcPr>
            <w:tcW w:w="11623" w:type="dxa"/>
          </w:tcPr>
          <w:p w14:paraId="3EF5DD8D" w14:textId="77777777" w:rsidR="0046386F" w:rsidRDefault="0046386F">
            <w:r>
              <w:t>I experience a school where teachers work together and this makes my learning better.</w:t>
            </w:r>
            <w:r>
              <w:br/>
            </w:r>
            <w:proofErr w:type="spellStart"/>
            <w:r>
              <w:t>मैं</w:t>
            </w:r>
            <w:proofErr w:type="spellEnd"/>
            <w:r>
              <w:t xml:space="preserve"> </w:t>
            </w:r>
            <w:proofErr w:type="spellStart"/>
            <w:r>
              <w:t>एक</w:t>
            </w:r>
            <w:proofErr w:type="spellEnd"/>
            <w:r>
              <w:t xml:space="preserve"> </w:t>
            </w:r>
            <w:proofErr w:type="spellStart"/>
            <w:r>
              <w:t>ऐसे</w:t>
            </w:r>
            <w:proofErr w:type="spellEnd"/>
            <w:r>
              <w:t xml:space="preserve"> </w:t>
            </w:r>
            <w:proofErr w:type="spellStart"/>
            <w:r>
              <w:t>स्कूल</w:t>
            </w:r>
            <w:proofErr w:type="spellEnd"/>
            <w:r>
              <w:t xml:space="preserve"> </w:t>
            </w:r>
            <w:proofErr w:type="spellStart"/>
            <w:r>
              <w:t>का</w:t>
            </w:r>
            <w:proofErr w:type="spellEnd"/>
            <w:r>
              <w:t xml:space="preserve"> </w:t>
            </w:r>
            <w:proofErr w:type="spellStart"/>
            <w:r>
              <w:t>अनुभव</w:t>
            </w:r>
            <w:proofErr w:type="spellEnd"/>
            <w:r>
              <w:t xml:space="preserve"> </w:t>
            </w:r>
            <w:proofErr w:type="spellStart"/>
            <w:r>
              <w:t>करता</w:t>
            </w:r>
            <w:proofErr w:type="spellEnd"/>
            <w:r>
              <w:t xml:space="preserve"> </w:t>
            </w:r>
            <w:proofErr w:type="spellStart"/>
            <w:r>
              <w:t>हूँ</w:t>
            </w:r>
            <w:proofErr w:type="spellEnd"/>
            <w:r>
              <w:t xml:space="preserve"> </w:t>
            </w:r>
            <w:proofErr w:type="spellStart"/>
            <w:r>
              <w:t>जहाँ</w:t>
            </w:r>
            <w:proofErr w:type="spellEnd"/>
            <w:r>
              <w:t xml:space="preserve"> </w:t>
            </w:r>
            <w:proofErr w:type="spellStart"/>
            <w:r>
              <w:t>शिक्षक</w:t>
            </w:r>
            <w:proofErr w:type="spellEnd"/>
            <w:r>
              <w:t xml:space="preserve"> </w:t>
            </w:r>
            <w:proofErr w:type="spellStart"/>
            <w:r>
              <w:t>एक</w:t>
            </w:r>
            <w:proofErr w:type="spellEnd"/>
            <w:r>
              <w:t xml:space="preserve"> </w:t>
            </w:r>
            <w:proofErr w:type="spellStart"/>
            <w:r>
              <w:t>साथ</w:t>
            </w:r>
            <w:proofErr w:type="spellEnd"/>
            <w:r>
              <w:t xml:space="preserve"> </w:t>
            </w:r>
            <w:proofErr w:type="spellStart"/>
            <w:r>
              <w:t>काम</w:t>
            </w:r>
            <w:proofErr w:type="spellEnd"/>
            <w:r>
              <w:t xml:space="preserve"> </w:t>
            </w:r>
            <w:proofErr w:type="spellStart"/>
            <w:r>
              <w:t>करते</w:t>
            </w:r>
            <w:proofErr w:type="spellEnd"/>
            <w:r>
              <w:t xml:space="preserve"> </w:t>
            </w:r>
            <w:proofErr w:type="spellStart"/>
            <w:r>
              <w:t>हैं</w:t>
            </w:r>
            <w:proofErr w:type="spellEnd"/>
            <w:r>
              <w:t xml:space="preserve"> </w:t>
            </w:r>
            <w:proofErr w:type="spellStart"/>
            <w:r>
              <w:t>और</w:t>
            </w:r>
            <w:proofErr w:type="spellEnd"/>
            <w:r>
              <w:t xml:space="preserve"> </w:t>
            </w:r>
            <w:proofErr w:type="spellStart"/>
            <w:r>
              <w:t>इससे</w:t>
            </w:r>
            <w:proofErr w:type="spellEnd"/>
            <w:r>
              <w:t xml:space="preserve"> </w:t>
            </w:r>
            <w:proofErr w:type="spellStart"/>
            <w:r>
              <w:t>मेरी</w:t>
            </w:r>
            <w:proofErr w:type="spellEnd"/>
            <w:r>
              <w:t xml:space="preserve"> </w:t>
            </w:r>
            <w:proofErr w:type="spellStart"/>
            <w:r>
              <w:t>सीख</w:t>
            </w:r>
            <w:proofErr w:type="spellEnd"/>
            <w:r>
              <w:t xml:space="preserve"> </w:t>
            </w:r>
            <w:proofErr w:type="spellStart"/>
            <w:r>
              <w:t>बेहतर</w:t>
            </w:r>
            <w:proofErr w:type="spellEnd"/>
            <w:r>
              <w:t xml:space="preserve"> </w:t>
            </w:r>
            <w:proofErr w:type="spellStart"/>
            <w:r>
              <w:t>होती</w:t>
            </w:r>
            <w:proofErr w:type="spellEnd"/>
            <w:r>
              <w:t xml:space="preserve"> </w:t>
            </w:r>
            <w:proofErr w:type="spellStart"/>
            <w:r>
              <w:t>है</w:t>
            </w:r>
            <w:proofErr w:type="spellEnd"/>
            <w:r>
              <w:t>।</w:t>
            </w:r>
          </w:p>
        </w:tc>
        <w:tc>
          <w:tcPr>
            <w:tcW w:w="480" w:type="dxa"/>
          </w:tcPr>
          <w:p w14:paraId="79414AF4" w14:textId="77777777" w:rsidR="0046386F" w:rsidRDefault="0046386F"/>
        </w:tc>
        <w:tc>
          <w:tcPr>
            <w:tcW w:w="425" w:type="dxa"/>
          </w:tcPr>
          <w:p w14:paraId="58E55F96" w14:textId="77777777" w:rsidR="0046386F" w:rsidRDefault="0046386F"/>
        </w:tc>
        <w:tc>
          <w:tcPr>
            <w:tcW w:w="425" w:type="dxa"/>
          </w:tcPr>
          <w:p w14:paraId="7290DB86" w14:textId="77777777" w:rsidR="0046386F" w:rsidRDefault="0046386F"/>
        </w:tc>
        <w:tc>
          <w:tcPr>
            <w:tcW w:w="425" w:type="dxa"/>
          </w:tcPr>
          <w:p w14:paraId="3A42A24F" w14:textId="77777777" w:rsidR="0046386F" w:rsidRDefault="0046386F"/>
        </w:tc>
        <w:tc>
          <w:tcPr>
            <w:tcW w:w="395" w:type="dxa"/>
          </w:tcPr>
          <w:p w14:paraId="295989A4" w14:textId="77777777" w:rsidR="0046386F" w:rsidRDefault="0046386F"/>
        </w:tc>
      </w:tr>
      <w:tr w:rsidR="0046386F" w14:paraId="2D759C4A" w14:textId="77777777" w:rsidTr="0046386F">
        <w:tc>
          <w:tcPr>
            <w:tcW w:w="726" w:type="dxa"/>
          </w:tcPr>
          <w:p w14:paraId="6D2DD8FF" w14:textId="77777777" w:rsidR="0046386F" w:rsidRDefault="0046386F" w:rsidP="0046386F">
            <w:pPr>
              <w:pStyle w:val="ListParagraph"/>
              <w:numPr>
                <w:ilvl w:val="0"/>
                <w:numId w:val="15"/>
              </w:numPr>
            </w:pPr>
          </w:p>
        </w:tc>
        <w:tc>
          <w:tcPr>
            <w:tcW w:w="726" w:type="dxa"/>
          </w:tcPr>
          <w:p w14:paraId="1952FDF1" w14:textId="68DC797F" w:rsidR="0046386F" w:rsidRDefault="0046386F">
            <w:r>
              <w:t>PC_2</w:t>
            </w:r>
          </w:p>
        </w:tc>
        <w:tc>
          <w:tcPr>
            <w:tcW w:w="11623" w:type="dxa"/>
          </w:tcPr>
          <w:p w14:paraId="1FE4B6CF" w14:textId="77777777" w:rsidR="0046386F" w:rsidRDefault="0046386F">
            <w:r>
              <w:t>I feel that the way my school is run is purposeful, there is a clear direction and things function well.</w:t>
            </w:r>
            <w:r>
              <w:br/>
            </w:r>
            <w:proofErr w:type="spellStart"/>
            <w:r>
              <w:t>मुझे</w:t>
            </w:r>
            <w:proofErr w:type="spellEnd"/>
            <w:r>
              <w:t xml:space="preserve"> </w:t>
            </w:r>
            <w:proofErr w:type="spellStart"/>
            <w:r>
              <w:t>लगता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जिस</w:t>
            </w:r>
            <w:proofErr w:type="spellEnd"/>
            <w:r>
              <w:t xml:space="preserve"> </w:t>
            </w:r>
            <w:proofErr w:type="spellStart"/>
            <w:r>
              <w:t>तरह</w:t>
            </w:r>
            <w:proofErr w:type="spellEnd"/>
            <w:r>
              <w:t xml:space="preserve"> </w:t>
            </w:r>
            <w:proofErr w:type="spellStart"/>
            <w:r>
              <w:t>से</w:t>
            </w:r>
            <w:proofErr w:type="spellEnd"/>
            <w:r>
              <w:t xml:space="preserve"> </w:t>
            </w:r>
            <w:proofErr w:type="spellStart"/>
            <w:r>
              <w:t>मेरा</w:t>
            </w:r>
            <w:proofErr w:type="spellEnd"/>
            <w:r>
              <w:t xml:space="preserve"> </w:t>
            </w:r>
            <w:proofErr w:type="spellStart"/>
            <w:r>
              <w:t>स्कूल</w:t>
            </w:r>
            <w:proofErr w:type="spellEnd"/>
            <w:r>
              <w:t xml:space="preserve"> </w:t>
            </w:r>
            <w:proofErr w:type="spellStart"/>
            <w:r>
              <w:t>चलाया</w:t>
            </w:r>
            <w:proofErr w:type="spellEnd"/>
            <w:r>
              <w:t xml:space="preserve"> </w:t>
            </w:r>
            <w:proofErr w:type="spellStart"/>
            <w:r>
              <w:t>जाता</w:t>
            </w:r>
            <w:proofErr w:type="spellEnd"/>
            <w:r>
              <w:t xml:space="preserve"> </w:t>
            </w:r>
            <w:proofErr w:type="spellStart"/>
            <w:r>
              <w:t>है</w:t>
            </w:r>
            <w:proofErr w:type="spellEnd"/>
            <w:r>
              <w:t xml:space="preserve"> </w:t>
            </w:r>
            <w:proofErr w:type="spellStart"/>
            <w:r>
              <w:t>वह</w:t>
            </w:r>
            <w:proofErr w:type="spellEnd"/>
            <w:r>
              <w:t xml:space="preserve"> </w:t>
            </w:r>
            <w:proofErr w:type="spellStart"/>
            <w:r>
              <w:t>उद्देश्यपूर्ण</w:t>
            </w:r>
            <w:proofErr w:type="spellEnd"/>
            <w:r>
              <w:t xml:space="preserve"> </w:t>
            </w:r>
            <w:proofErr w:type="spellStart"/>
            <w:r>
              <w:t>है</w:t>
            </w:r>
            <w:proofErr w:type="spellEnd"/>
            <w:r>
              <w:t xml:space="preserve">, </w:t>
            </w:r>
            <w:proofErr w:type="spellStart"/>
            <w:r>
              <w:t>एक</w:t>
            </w:r>
            <w:proofErr w:type="spellEnd"/>
            <w:r>
              <w:t xml:space="preserve"> </w:t>
            </w:r>
            <w:proofErr w:type="spellStart"/>
            <w:r>
              <w:t>स्पष्ट</w:t>
            </w:r>
            <w:proofErr w:type="spellEnd"/>
            <w:r>
              <w:t xml:space="preserve"> </w:t>
            </w:r>
            <w:proofErr w:type="spellStart"/>
            <w:r>
              <w:t>दिशा</w:t>
            </w:r>
            <w:proofErr w:type="spellEnd"/>
            <w:r>
              <w:t xml:space="preserve"> </w:t>
            </w:r>
            <w:proofErr w:type="spellStart"/>
            <w:r>
              <w:t>है</w:t>
            </w:r>
            <w:proofErr w:type="spellEnd"/>
            <w:r>
              <w:t xml:space="preserve"> </w:t>
            </w:r>
            <w:proofErr w:type="spellStart"/>
            <w:r>
              <w:t>और</w:t>
            </w:r>
            <w:proofErr w:type="spellEnd"/>
            <w:r>
              <w:t xml:space="preserve"> </w:t>
            </w:r>
            <w:proofErr w:type="spellStart"/>
            <w:r>
              <w:t>चीजें</w:t>
            </w:r>
            <w:proofErr w:type="spellEnd"/>
            <w:r>
              <w:t xml:space="preserve"> </w:t>
            </w:r>
            <w:proofErr w:type="spellStart"/>
            <w:r>
              <w:t>अच्छी</w:t>
            </w:r>
            <w:proofErr w:type="spellEnd"/>
            <w:r>
              <w:t xml:space="preserve"> </w:t>
            </w:r>
            <w:proofErr w:type="spellStart"/>
            <w:r>
              <w:t>तरह</w:t>
            </w:r>
            <w:proofErr w:type="spellEnd"/>
            <w:r>
              <w:t xml:space="preserve"> </w:t>
            </w:r>
            <w:proofErr w:type="spellStart"/>
            <w:r>
              <w:t>से</w:t>
            </w:r>
            <w:proofErr w:type="spellEnd"/>
            <w:r>
              <w:t xml:space="preserve"> </w:t>
            </w:r>
            <w:proofErr w:type="spellStart"/>
            <w:r>
              <w:t>काम</w:t>
            </w:r>
            <w:proofErr w:type="spellEnd"/>
            <w:r>
              <w:t xml:space="preserve"> </w:t>
            </w:r>
            <w:proofErr w:type="spellStart"/>
            <w:r>
              <w:t>करती</w:t>
            </w:r>
            <w:proofErr w:type="spellEnd"/>
            <w:r>
              <w:t xml:space="preserve"> </w:t>
            </w:r>
            <w:proofErr w:type="spellStart"/>
            <w:r>
              <w:t>हैं</w:t>
            </w:r>
            <w:proofErr w:type="spellEnd"/>
            <w:r>
              <w:t>।</w:t>
            </w:r>
          </w:p>
        </w:tc>
        <w:tc>
          <w:tcPr>
            <w:tcW w:w="480" w:type="dxa"/>
          </w:tcPr>
          <w:p w14:paraId="2445D5C7" w14:textId="77777777" w:rsidR="0046386F" w:rsidRDefault="0046386F"/>
        </w:tc>
        <w:tc>
          <w:tcPr>
            <w:tcW w:w="425" w:type="dxa"/>
          </w:tcPr>
          <w:p w14:paraId="2626FE13" w14:textId="77777777" w:rsidR="0046386F" w:rsidRDefault="0046386F"/>
        </w:tc>
        <w:tc>
          <w:tcPr>
            <w:tcW w:w="425" w:type="dxa"/>
          </w:tcPr>
          <w:p w14:paraId="40EDDD05" w14:textId="77777777" w:rsidR="0046386F" w:rsidRDefault="0046386F"/>
        </w:tc>
        <w:tc>
          <w:tcPr>
            <w:tcW w:w="425" w:type="dxa"/>
          </w:tcPr>
          <w:p w14:paraId="0044D28D" w14:textId="77777777" w:rsidR="0046386F" w:rsidRDefault="0046386F"/>
        </w:tc>
        <w:tc>
          <w:tcPr>
            <w:tcW w:w="395" w:type="dxa"/>
          </w:tcPr>
          <w:p w14:paraId="6B4E1481" w14:textId="77777777" w:rsidR="0046386F" w:rsidRDefault="0046386F"/>
        </w:tc>
      </w:tr>
      <w:tr w:rsidR="0046386F" w14:paraId="287EDB9B" w14:textId="77777777" w:rsidTr="0046386F">
        <w:tc>
          <w:tcPr>
            <w:tcW w:w="726" w:type="dxa"/>
          </w:tcPr>
          <w:p w14:paraId="4E7C1449" w14:textId="77777777" w:rsidR="0046386F" w:rsidRDefault="0046386F" w:rsidP="0046386F">
            <w:pPr>
              <w:pStyle w:val="ListParagraph"/>
              <w:numPr>
                <w:ilvl w:val="0"/>
                <w:numId w:val="15"/>
              </w:numPr>
            </w:pPr>
          </w:p>
        </w:tc>
        <w:tc>
          <w:tcPr>
            <w:tcW w:w="726" w:type="dxa"/>
          </w:tcPr>
          <w:p w14:paraId="69D5F8B0" w14:textId="12EAA301" w:rsidR="0046386F" w:rsidRDefault="0046386F">
            <w:r>
              <w:t>PC_3</w:t>
            </w:r>
          </w:p>
        </w:tc>
        <w:tc>
          <w:tcPr>
            <w:tcW w:w="11623" w:type="dxa"/>
          </w:tcPr>
          <w:p w14:paraId="50B264A8" w14:textId="77777777" w:rsidR="0046386F" w:rsidRDefault="0046386F">
            <w:r>
              <w:t>I feel that my opinion about school life matters; there are ways for me to give feedback and be heard.</w:t>
            </w:r>
            <w:r>
              <w:br/>
            </w:r>
            <w:proofErr w:type="spellStart"/>
            <w:r>
              <w:t>मुझे</w:t>
            </w:r>
            <w:proofErr w:type="spellEnd"/>
            <w:r>
              <w:t xml:space="preserve"> </w:t>
            </w:r>
            <w:proofErr w:type="spellStart"/>
            <w:r>
              <w:t>लगता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स्कूल</w:t>
            </w:r>
            <w:proofErr w:type="spellEnd"/>
            <w:r>
              <w:t xml:space="preserve"> </w:t>
            </w:r>
            <w:proofErr w:type="spellStart"/>
            <w:r>
              <w:t>के</w:t>
            </w:r>
            <w:proofErr w:type="spellEnd"/>
            <w:r>
              <w:t xml:space="preserve"> </w:t>
            </w:r>
            <w:proofErr w:type="spellStart"/>
            <w:r>
              <w:t>जीवन</w:t>
            </w:r>
            <w:proofErr w:type="spellEnd"/>
            <w:r>
              <w:t xml:space="preserve"> </w:t>
            </w:r>
            <w:proofErr w:type="spellStart"/>
            <w:r>
              <w:t>के</w:t>
            </w:r>
            <w:proofErr w:type="spellEnd"/>
            <w:r>
              <w:t xml:space="preserve"> </w:t>
            </w:r>
            <w:proofErr w:type="spellStart"/>
            <w:r>
              <w:t>बारे</w:t>
            </w:r>
            <w:proofErr w:type="spellEnd"/>
            <w:r>
              <w:t xml:space="preserve"> </w:t>
            </w:r>
            <w:proofErr w:type="spellStart"/>
            <w:r>
              <w:t>में</w:t>
            </w:r>
            <w:proofErr w:type="spellEnd"/>
            <w:r>
              <w:t xml:space="preserve"> </w:t>
            </w:r>
            <w:proofErr w:type="spellStart"/>
            <w:r>
              <w:t>मेरी</w:t>
            </w:r>
            <w:proofErr w:type="spellEnd"/>
            <w:r>
              <w:t xml:space="preserve"> </w:t>
            </w:r>
            <w:proofErr w:type="spellStart"/>
            <w:r>
              <w:t>राय</w:t>
            </w:r>
            <w:proofErr w:type="spellEnd"/>
            <w:r>
              <w:t xml:space="preserve"> </w:t>
            </w:r>
            <w:proofErr w:type="spellStart"/>
            <w:r>
              <w:t>मायने</w:t>
            </w:r>
            <w:proofErr w:type="spellEnd"/>
            <w:r>
              <w:t xml:space="preserve"> </w:t>
            </w:r>
            <w:proofErr w:type="spellStart"/>
            <w:r>
              <w:t>रखती</w:t>
            </w:r>
            <w:proofErr w:type="spellEnd"/>
            <w:r>
              <w:t xml:space="preserve"> </w:t>
            </w:r>
            <w:proofErr w:type="spellStart"/>
            <w:r>
              <w:t>है</w:t>
            </w:r>
            <w:proofErr w:type="spellEnd"/>
            <w:r>
              <w:t xml:space="preserve">; </w:t>
            </w:r>
            <w:proofErr w:type="spellStart"/>
            <w:r>
              <w:t>मेरे</w:t>
            </w:r>
            <w:proofErr w:type="spellEnd"/>
            <w:r>
              <w:t xml:space="preserve"> </w:t>
            </w:r>
            <w:proofErr w:type="spellStart"/>
            <w:r>
              <w:t>लिए</w:t>
            </w:r>
            <w:proofErr w:type="spellEnd"/>
            <w:r>
              <w:t xml:space="preserve"> </w:t>
            </w:r>
            <w:proofErr w:type="spellStart"/>
            <w:r>
              <w:t>फीडबैक</w:t>
            </w:r>
            <w:proofErr w:type="spellEnd"/>
            <w:r>
              <w:t xml:space="preserve"> </w:t>
            </w:r>
            <w:proofErr w:type="spellStart"/>
            <w:r>
              <w:t>देने</w:t>
            </w:r>
            <w:proofErr w:type="spellEnd"/>
            <w:r>
              <w:t xml:space="preserve"> </w:t>
            </w:r>
            <w:proofErr w:type="spellStart"/>
            <w:r>
              <w:t>और</w:t>
            </w:r>
            <w:proofErr w:type="spellEnd"/>
            <w:r>
              <w:t xml:space="preserve"> </w:t>
            </w:r>
            <w:proofErr w:type="spellStart"/>
            <w:r>
              <w:t>सुने</w:t>
            </w:r>
            <w:proofErr w:type="spellEnd"/>
            <w:r>
              <w:t xml:space="preserve"> </w:t>
            </w:r>
            <w:proofErr w:type="spellStart"/>
            <w:r>
              <w:t>जाने</w:t>
            </w:r>
            <w:proofErr w:type="spellEnd"/>
            <w:r>
              <w:t xml:space="preserve"> </w:t>
            </w:r>
            <w:proofErr w:type="spellStart"/>
            <w:r>
              <w:t>के</w:t>
            </w:r>
            <w:proofErr w:type="spellEnd"/>
            <w:r>
              <w:t xml:space="preserve"> </w:t>
            </w:r>
            <w:proofErr w:type="spellStart"/>
            <w:r>
              <w:t>तरीके</w:t>
            </w:r>
            <w:proofErr w:type="spellEnd"/>
            <w:r>
              <w:t xml:space="preserve"> </w:t>
            </w:r>
            <w:proofErr w:type="spellStart"/>
            <w:r>
              <w:t>हैं</w:t>
            </w:r>
            <w:proofErr w:type="spellEnd"/>
            <w:r>
              <w:t>।</w:t>
            </w:r>
          </w:p>
        </w:tc>
        <w:tc>
          <w:tcPr>
            <w:tcW w:w="480" w:type="dxa"/>
          </w:tcPr>
          <w:p w14:paraId="66CC705F" w14:textId="77777777" w:rsidR="0046386F" w:rsidRDefault="0046386F"/>
        </w:tc>
        <w:tc>
          <w:tcPr>
            <w:tcW w:w="425" w:type="dxa"/>
          </w:tcPr>
          <w:p w14:paraId="4BFFE991" w14:textId="77777777" w:rsidR="0046386F" w:rsidRDefault="0046386F"/>
        </w:tc>
        <w:tc>
          <w:tcPr>
            <w:tcW w:w="425" w:type="dxa"/>
          </w:tcPr>
          <w:p w14:paraId="33B03F96" w14:textId="77777777" w:rsidR="0046386F" w:rsidRDefault="0046386F"/>
        </w:tc>
        <w:tc>
          <w:tcPr>
            <w:tcW w:w="425" w:type="dxa"/>
          </w:tcPr>
          <w:p w14:paraId="0B842427" w14:textId="77777777" w:rsidR="0046386F" w:rsidRDefault="0046386F"/>
        </w:tc>
        <w:tc>
          <w:tcPr>
            <w:tcW w:w="395" w:type="dxa"/>
          </w:tcPr>
          <w:p w14:paraId="676BAAA8" w14:textId="77777777" w:rsidR="0046386F" w:rsidRDefault="0046386F"/>
        </w:tc>
      </w:tr>
      <w:tr w:rsidR="0046386F" w14:paraId="2FC5806B" w14:textId="77777777" w:rsidTr="0046386F">
        <w:tc>
          <w:tcPr>
            <w:tcW w:w="726" w:type="dxa"/>
          </w:tcPr>
          <w:p w14:paraId="21BC87A8" w14:textId="77777777" w:rsidR="0046386F" w:rsidRDefault="0046386F" w:rsidP="0046386F">
            <w:pPr>
              <w:pStyle w:val="ListParagraph"/>
              <w:numPr>
                <w:ilvl w:val="0"/>
                <w:numId w:val="15"/>
              </w:numPr>
            </w:pPr>
          </w:p>
        </w:tc>
        <w:tc>
          <w:tcPr>
            <w:tcW w:w="726" w:type="dxa"/>
          </w:tcPr>
          <w:p w14:paraId="25D14FA2" w14:textId="092313D5" w:rsidR="0046386F" w:rsidRDefault="0046386F">
            <w:r>
              <w:t>PC_4</w:t>
            </w:r>
          </w:p>
        </w:tc>
        <w:tc>
          <w:tcPr>
            <w:tcW w:w="11623" w:type="dxa"/>
          </w:tcPr>
          <w:p w14:paraId="69E8B2A5" w14:textId="77777777" w:rsidR="0046386F" w:rsidRDefault="0046386F">
            <w:r>
              <w:t>I feel that time in school is well managed lessons start and end on time and routines are consistent.</w:t>
            </w:r>
            <w:r>
              <w:br/>
            </w:r>
            <w:proofErr w:type="spellStart"/>
            <w:r>
              <w:t>मुझे</w:t>
            </w:r>
            <w:proofErr w:type="spellEnd"/>
            <w:r>
              <w:t xml:space="preserve"> </w:t>
            </w:r>
            <w:proofErr w:type="spellStart"/>
            <w:r>
              <w:t>लगता</w:t>
            </w:r>
            <w:proofErr w:type="spellEnd"/>
            <w:r>
              <w:t xml:space="preserve"> </w:t>
            </w:r>
            <w:proofErr w:type="spellStart"/>
            <w:r>
              <w:t>है</w:t>
            </w:r>
            <w:proofErr w:type="spellEnd"/>
            <w:r>
              <w:t xml:space="preserve"> </w:t>
            </w:r>
            <w:proofErr w:type="spellStart"/>
            <w:r>
              <w:t>कि</w:t>
            </w:r>
            <w:proofErr w:type="spellEnd"/>
            <w:r>
              <w:t xml:space="preserve"> </w:t>
            </w:r>
            <w:proofErr w:type="spellStart"/>
            <w:r>
              <w:t>स्कूल</w:t>
            </w:r>
            <w:proofErr w:type="spellEnd"/>
            <w:r>
              <w:t xml:space="preserve"> </w:t>
            </w:r>
            <w:proofErr w:type="spellStart"/>
            <w:r>
              <w:t>में</w:t>
            </w:r>
            <w:proofErr w:type="spellEnd"/>
            <w:r>
              <w:t xml:space="preserve"> </w:t>
            </w:r>
            <w:proofErr w:type="spellStart"/>
            <w:r>
              <w:t>समय</w:t>
            </w:r>
            <w:proofErr w:type="spellEnd"/>
            <w:r>
              <w:t xml:space="preserve"> </w:t>
            </w:r>
            <w:proofErr w:type="spellStart"/>
            <w:r>
              <w:t>का</w:t>
            </w:r>
            <w:proofErr w:type="spellEnd"/>
            <w:r>
              <w:t xml:space="preserve"> </w:t>
            </w:r>
            <w:proofErr w:type="spellStart"/>
            <w:r>
              <w:t>अच्छी</w:t>
            </w:r>
            <w:proofErr w:type="spellEnd"/>
            <w:r>
              <w:t xml:space="preserve"> </w:t>
            </w:r>
            <w:proofErr w:type="spellStart"/>
            <w:r>
              <w:t>तरह</w:t>
            </w:r>
            <w:proofErr w:type="spellEnd"/>
            <w:r>
              <w:t xml:space="preserve"> </w:t>
            </w:r>
            <w:proofErr w:type="spellStart"/>
            <w:r>
              <w:t>से</w:t>
            </w:r>
            <w:proofErr w:type="spellEnd"/>
            <w:r>
              <w:t xml:space="preserve"> </w:t>
            </w:r>
            <w:proofErr w:type="spellStart"/>
            <w:r>
              <w:t>प्रबंधन</w:t>
            </w:r>
            <w:proofErr w:type="spellEnd"/>
            <w:r>
              <w:t xml:space="preserve"> </w:t>
            </w:r>
            <w:proofErr w:type="spellStart"/>
            <w:r>
              <w:t>किया</w:t>
            </w:r>
            <w:proofErr w:type="spellEnd"/>
            <w:r>
              <w:t xml:space="preserve"> </w:t>
            </w:r>
            <w:proofErr w:type="spellStart"/>
            <w:r>
              <w:t>जाता</w:t>
            </w:r>
            <w:proofErr w:type="spellEnd"/>
            <w:r>
              <w:t xml:space="preserve"> </w:t>
            </w:r>
            <w:proofErr w:type="spellStart"/>
            <w:r>
              <w:t>है</w:t>
            </w:r>
            <w:proofErr w:type="spellEnd"/>
            <w:r>
              <w:t xml:space="preserve">; </w:t>
            </w:r>
            <w:proofErr w:type="spellStart"/>
            <w:r>
              <w:t>पाठ</w:t>
            </w:r>
            <w:proofErr w:type="spellEnd"/>
            <w:r>
              <w:t xml:space="preserve"> </w:t>
            </w:r>
            <w:proofErr w:type="spellStart"/>
            <w:r>
              <w:t>समय</w:t>
            </w:r>
            <w:proofErr w:type="spellEnd"/>
            <w:r>
              <w:t xml:space="preserve"> </w:t>
            </w:r>
            <w:proofErr w:type="spellStart"/>
            <w:r>
              <w:t>पर</w:t>
            </w:r>
            <w:proofErr w:type="spellEnd"/>
            <w:r>
              <w:t xml:space="preserve"> </w:t>
            </w:r>
            <w:proofErr w:type="spellStart"/>
            <w:r>
              <w:t>शुरू</w:t>
            </w:r>
            <w:proofErr w:type="spellEnd"/>
            <w:r>
              <w:t xml:space="preserve"> </w:t>
            </w:r>
            <w:proofErr w:type="spellStart"/>
            <w:r>
              <w:t>और</w:t>
            </w:r>
            <w:proofErr w:type="spellEnd"/>
            <w:r>
              <w:t xml:space="preserve"> </w:t>
            </w:r>
            <w:proofErr w:type="spellStart"/>
            <w:r>
              <w:t>समाप्त</w:t>
            </w:r>
            <w:proofErr w:type="spellEnd"/>
            <w:r>
              <w:t xml:space="preserve"> </w:t>
            </w:r>
            <w:proofErr w:type="spellStart"/>
            <w:r>
              <w:t>होते</w:t>
            </w:r>
            <w:proofErr w:type="spellEnd"/>
            <w:r>
              <w:t xml:space="preserve"> </w:t>
            </w:r>
            <w:proofErr w:type="spellStart"/>
            <w:r>
              <w:t>हैं</w:t>
            </w:r>
            <w:proofErr w:type="spellEnd"/>
            <w:r>
              <w:t xml:space="preserve"> </w:t>
            </w:r>
            <w:proofErr w:type="spellStart"/>
            <w:r>
              <w:t>और</w:t>
            </w:r>
            <w:proofErr w:type="spellEnd"/>
            <w:r>
              <w:t xml:space="preserve"> </w:t>
            </w:r>
            <w:proofErr w:type="spellStart"/>
            <w:r>
              <w:t>दिनचर्या</w:t>
            </w:r>
            <w:proofErr w:type="spellEnd"/>
            <w:r>
              <w:t xml:space="preserve"> </w:t>
            </w:r>
            <w:proofErr w:type="spellStart"/>
            <w:r>
              <w:t>सुसंगत</w:t>
            </w:r>
            <w:proofErr w:type="spellEnd"/>
            <w:r>
              <w:t xml:space="preserve"> </w:t>
            </w:r>
            <w:proofErr w:type="spellStart"/>
            <w:r>
              <w:t>है</w:t>
            </w:r>
            <w:proofErr w:type="spellEnd"/>
            <w:r>
              <w:t>।</w:t>
            </w:r>
          </w:p>
        </w:tc>
        <w:tc>
          <w:tcPr>
            <w:tcW w:w="480" w:type="dxa"/>
          </w:tcPr>
          <w:p w14:paraId="1F1A5802" w14:textId="77777777" w:rsidR="0046386F" w:rsidRDefault="0046386F"/>
        </w:tc>
        <w:tc>
          <w:tcPr>
            <w:tcW w:w="425" w:type="dxa"/>
          </w:tcPr>
          <w:p w14:paraId="50AF0610" w14:textId="77777777" w:rsidR="0046386F" w:rsidRDefault="0046386F"/>
        </w:tc>
        <w:tc>
          <w:tcPr>
            <w:tcW w:w="425" w:type="dxa"/>
          </w:tcPr>
          <w:p w14:paraId="65887CA3" w14:textId="77777777" w:rsidR="0046386F" w:rsidRDefault="0046386F"/>
        </w:tc>
        <w:tc>
          <w:tcPr>
            <w:tcW w:w="425" w:type="dxa"/>
          </w:tcPr>
          <w:p w14:paraId="4022577A" w14:textId="77777777" w:rsidR="0046386F" w:rsidRDefault="0046386F"/>
        </w:tc>
        <w:tc>
          <w:tcPr>
            <w:tcW w:w="395" w:type="dxa"/>
          </w:tcPr>
          <w:p w14:paraId="0082AA22" w14:textId="77777777" w:rsidR="0046386F" w:rsidRDefault="0046386F"/>
        </w:tc>
      </w:tr>
      <w:tr w:rsidR="0046386F" w14:paraId="6A924BB6" w14:textId="77777777" w:rsidTr="0046386F">
        <w:tc>
          <w:tcPr>
            <w:tcW w:w="726" w:type="dxa"/>
          </w:tcPr>
          <w:p w14:paraId="7DAB4232" w14:textId="77777777" w:rsidR="0046386F" w:rsidRDefault="0046386F" w:rsidP="0046386F">
            <w:pPr>
              <w:pStyle w:val="ListParagraph"/>
              <w:numPr>
                <w:ilvl w:val="0"/>
                <w:numId w:val="15"/>
              </w:numPr>
            </w:pPr>
          </w:p>
        </w:tc>
        <w:tc>
          <w:tcPr>
            <w:tcW w:w="726" w:type="dxa"/>
          </w:tcPr>
          <w:p w14:paraId="0B966D67" w14:textId="58ACF120" w:rsidR="0046386F" w:rsidRDefault="0046386F">
            <w:r>
              <w:t>PC_5</w:t>
            </w:r>
          </w:p>
        </w:tc>
        <w:tc>
          <w:tcPr>
            <w:tcW w:w="11623" w:type="dxa"/>
          </w:tcPr>
          <w:p w14:paraId="24EFC88F" w14:textId="77777777" w:rsidR="0046386F" w:rsidRDefault="0046386F">
            <w:r>
              <w:t>I feel proud to be a student at my school.</w:t>
            </w:r>
            <w:r>
              <w:br/>
            </w:r>
            <w:proofErr w:type="spellStart"/>
            <w:r>
              <w:t>मुझे</w:t>
            </w:r>
            <w:proofErr w:type="spellEnd"/>
            <w:r>
              <w:t xml:space="preserve"> </w:t>
            </w:r>
            <w:proofErr w:type="spellStart"/>
            <w:r>
              <w:t>अपने</w:t>
            </w:r>
            <w:proofErr w:type="spellEnd"/>
            <w:r>
              <w:t xml:space="preserve"> </w:t>
            </w:r>
            <w:proofErr w:type="spellStart"/>
            <w:r>
              <w:t>स्कूल</w:t>
            </w:r>
            <w:proofErr w:type="spellEnd"/>
            <w:r>
              <w:t xml:space="preserve"> </w:t>
            </w:r>
            <w:proofErr w:type="spellStart"/>
            <w:r>
              <w:t>का</w:t>
            </w:r>
            <w:proofErr w:type="spellEnd"/>
            <w:r>
              <w:t xml:space="preserve"> </w:t>
            </w:r>
            <w:proofErr w:type="spellStart"/>
            <w:r>
              <w:t>छात्र</w:t>
            </w:r>
            <w:proofErr w:type="spellEnd"/>
            <w:r>
              <w:t xml:space="preserve"> </w:t>
            </w:r>
            <w:proofErr w:type="spellStart"/>
            <w:r>
              <w:t>होने</w:t>
            </w:r>
            <w:proofErr w:type="spellEnd"/>
            <w:r>
              <w:t xml:space="preserve"> </w:t>
            </w:r>
            <w:proofErr w:type="spellStart"/>
            <w:r>
              <w:t>पर</w:t>
            </w:r>
            <w:proofErr w:type="spellEnd"/>
            <w:r>
              <w:t xml:space="preserve"> </w:t>
            </w:r>
            <w:proofErr w:type="spellStart"/>
            <w:r>
              <w:t>गर्व</w:t>
            </w:r>
            <w:proofErr w:type="spellEnd"/>
            <w:r>
              <w:t xml:space="preserve"> </w:t>
            </w:r>
            <w:proofErr w:type="spellStart"/>
            <w:r>
              <w:t>महसूस</w:t>
            </w:r>
            <w:proofErr w:type="spellEnd"/>
            <w:r>
              <w:t xml:space="preserve"> </w:t>
            </w:r>
            <w:proofErr w:type="spellStart"/>
            <w:r>
              <w:t>होता</w:t>
            </w:r>
            <w:proofErr w:type="spellEnd"/>
            <w:r>
              <w:t xml:space="preserve"> </w:t>
            </w:r>
            <w:proofErr w:type="spellStart"/>
            <w:r>
              <w:t>है</w:t>
            </w:r>
            <w:proofErr w:type="spellEnd"/>
            <w:r>
              <w:t>।</w:t>
            </w:r>
          </w:p>
        </w:tc>
        <w:tc>
          <w:tcPr>
            <w:tcW w:w="480" w:type="dxa"/>
          </w:tcPr>
          <w:p w14:paraId="1DEDDC02" w14:textId="77777777" w:rsidR="0046386F" w:rsidRDefault="0046386F"/>
        </w:tc>
        <w:tc>
          <w:tcPr>
            <w:tcW w:w="425" w:type="dxa"/>
          </w:tcPr>
          <w:p w14:paraId="491E0C32" w14:textId="77777777" w:rsidR="0046386F" w:rsidRDefault="0046386F"/>
        </w:tc>
        <w:tc>
          <w:tcPr>
            <w:tcW w:w="425" w:type="dxa"/>
          </w:tcPr>
          <w:p w14:paraId="20C6C158" w14:textId="77777777" w:rsidR="0046386F" w:rsidRDefault="0046386F"/>
        </w:tc>
        <w:tc>
          <w:tcPr>
            <w:tcW w:w="425" w:type="dxa"/>
          </w:tcPr>
          <w:p w14:paraId="03F40505" w14:textId="77777777" w:rsidR="0046386F" w:rsidRDefault="0046386F"/>
        </w:tc>
        <w:tc>
          <w:tcPr>
            <w:tcW w:w="395" w:type="dxa"/>
          </w:tcPr>
          <w:p w14:paraId="43713F32" w14:textId="77777777" w:rsidR="0046386F" w:rsidRDefault="0046386F"/>
        </w:tc>
      </w:tr>
    </w:tbl>
    <w:p w14:paraId="096F6A33" w14:textId="77777777" w:rsidR="006B2201" w:rsidRDefault="006B2201"/>
    <w:sectPr w:rsidR="006B2201"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6D6FA4"/>
    <w:multiLevelType w:val="multilevel"/>
    <w:tmpl w:val="8540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D41D0"/>
    <w:multiLevelType w:val="hybridMultilevel"/>
    <w:tmpl w:val="2E6AEE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6B11965"/>
    <w:multiLevelType w:val="multilevel"/>
    <w:tmpl w:val="D37E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270C57"/>
    <w:multiLevelType w:val="hybridMultilevel"/>
    <w:tmpl w:val="1E90CE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F7B1615"/>
    <w:multiLevelType w:val="multilevel"/>
    <w:tmpl w:val="D2E8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5D4A3A"/>
    <w:multiLevelType w:val="multilevel"/>
    <w:tmpl w:val="8B96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794303">
    <w:abstractNumId w:val="8"/>
  </w:num>
  <w:num w:numId="2" w16cid:durableId="1257711323">
    <w:abstractNumId w:val="6"/>
  </w:num>
  <w:num w:numId="3" w16cid:durableId="421269401">
    <w:abstractNumId w:val="5"/>
  </w:num>
  <w:num w:numId="4" w16cid:durableId="478768482">
    <w:abstractNumId w:val="4"/>
  </w:num>
  <w:num w:numId="5" w16cid:durableId="739668247">
    <w:abstractNumId w:val="7"/>
  </w:num>
  <w:num w:numId="6" w16cid:durableId="876311581">
    <w:abstractNumId w:val="3"/>
  </w:num>
  <w:num w:numId="7" w16cid:durableId="1818767485">
    <w:abstractNumId w:val="2"/>
  </w:num>
  <w:num w:numId="8" w16cid:durableId="155652538">
    <w:abstractNumId w:val="1"/>
  </w:num>
  <w:num w:numId="9" w16cid:durableId="400560814">
    <w:abstractNumId w:val="0"/>
  </w:num>
  <w:num w:numId="10" w16cid:durableId="1591544887">
    <w:abstractNumId w:val="14"/>
  </w:num>
  <w:num w:numId="11" w16cid:durableId="964503149">
    <w:abstractNumId w:val="11"/>
  </w:num>
  <w:num w:numId="12" w16cid:durableId="1897158761">
    <w:abstractNumId w:val="13"/>
  </w:num>
  <w:num w:numId="13" w16cid:durableId="1829513376">
    <w:abstractNumId w:val="9"/>
  </w:num>
  <w:num w:numId="14" w16cid:durableId="47145971">
    <w:abstractNumId w:val="10"/>
  </w:num>
  <w:num w:numId="15" w16cid:durableId="9994566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F10"/>
    <w:rsid w:val="0015074B"/>
    <w:rsid w:val="0029639D"/>
    <w:rsid w:val="00326F90"/>
    <w:rsid w:val="00361758"/>
    <w:rsid w:val="0046386F"/>
    <w:rsid w:val="00494CB8"/>
    <w:rsid w:val="00684D24"/>
    <w:rsid w:val="006B2201"/>
    <w:rsid w:val="00724E95"/>
    <w:rsid w:val="009E6B24"/>
    <w:rsid w:val="009F6AAF"/>
    <w:rsid w:val="00AA1D8D"/>
    <w:rsid w:val="00B30163"/>
    <w:rsid w:val="00B47730"/>
    <w:rsid w:val="00C75956"/>
    <w:rsid w:val="00C86CA7"/>
    <w:rsid w:val="00CB0664"/>
    <w:rsid w:val="00CF0673"/>
    <w:rsid w:val="00E2292A"/>
    <w:rsid w:val="00E22F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39911"/>
  <w14:defaultImageDpi w14:val="300"/>
  <w15:docId w15:val="{66342E42-21A9-4637-BDF4-CA19639C1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8</Pages>
  <Words>3222</Words>
  <Characters>18366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Maheshwari Agencies</cp:lastModifiedBy>
  <cp:revision>17</cp:revision>
  <dcterms:created xsi:type="dcterms:W3CDTF">2013-12-23T23:15:00Z</dcterms:created>
  <dcterms:modified xsi:type="dcterms:W3CDTF">2026-06-15T04:54:00Z</dcterms:modified>
  <cp:category/>
</cp:coreProperties>
</file>